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7924" w14:textId="1FCE4212" w:rsidR="008A0075" w:rsidRPr="00FD35C6" w:rsidRDefault="00016706" w:rsidP="00016706">
      <w:pPr>
        <w:jc w:val="center"/>
        <w:rPr>
          <w:rFonts w:ascii="標楷體" w:eastAsia="標楷體" w:hAnsi="標楷體"/>
          <w:sz w:val="40"/>
          <w:szCs w:val="40"/>
          <w:lang w:eastAsia="zh-TW"/>
        </w:rPr>
      </w:pPr>
      <w:r w:rsidRPr="00FD35C6">
        <w:rPr>
          <w:rFonts w:ascii="標楷體" w:eastAsia="標楷體" w:hAnsi="標楷體" w:hint="eastAsia"/>
          <w:b/>
          <w:sz w:val="40"/>
          <w:szCs w:val="40"/>
          <w:lang w:eastAsia="zh-TW"/>
        </w:rPr>
        <w:t>隨想時趨散文集</w:t>
      </w:r>
    </w:p>
    <w:p w14:paraId="07A6AE6B" w14:textId="23D84934" w:rsidR="00016706" w:rsidRPr="007E07C3" w:rsidRDefault="007E07C3">
      <w:pPr>
        <w:rPr>
          <w:rFonts w:ascii="標楷體" w:eastAsia="標楷體" w:hAnsi="標楷體"/>
          <w:b/>
          <w:bCs/>
          <w:sz w:val="24"/>
          <w:szCs w:val="24"/>
          <w:lang w:eastAsia="zh-TW"/>
        </w:rPr>
      </w:pPr>
      <w:r>
        <w:rPr>
          <w:rFonts w:ascii="標楷體" w:eastAsia="標楷體" w:hAnsi="標楷體" w:hint="eastAsia"/>
          <w:b/>
          <w:bCs/>
          <w:sz w:val="24"/>
          <w:szCs w:val="24"/>
          <w:lang w:eastAsia="zh-TW"/>
        </w:rPr>
        <w:t>一.</w:t>
      </w:r>
    </w:p>
    <w:p w14:paraId="7B2175E7" w14:textId="77777777" w:rsidR="00016706" w:rsidRPr="00FD35C6" w:rsidRDefault="00000000">
      <w:pPr>
        <w:rPr>
          <w:rFonts w:ascii="標楷體" w:eastAsia="標楷體" w:hAnsi="標楷體"/>
          <w:lang w:eastAsia="zh-TW"/>
        </w:rPr>
      </w:pPr>
      <w:r w:rsidRPr="00FD35C6">
        <w:rPr>
          <w:rFonts w:ascii="標楷體" w:eastAsia="標楷體" w:hAnsi="標楷體"/>
          <w:lang w:eastAsia="zh-TW"/>
        </w:rPr>
        <w:t>-------老龍分析-------</w:t>
      </w:r>
    </w:p>
    <w:p w14:paraId="24D4FCF6" w14:textId="2ABCDC72" w:rsidR="008A0075" w:rsidRDefault="00000000" w:rsidP="00FD35C6">
      <w:pPr>
        <w:rPr>
          <w:rFonts w:ascii="標楷體" w:eastAsia="標楷體" w:hAnsi="標楷體"/>
          <w:lang w:eastAsia="zh-TW"/>
        </w:rPr>
      </w:pPr>
      <w:r w:rsidRPr="00FD35C6">
        <w:rPr>
          <w:rFonts w:ascii="標楷體" w:eastAsia="標楷體" w:hAnsi="標楷體"/>
          <w:lang w:eastAsia="zh-TW"/>
        </w:rPr>
        <w:t>「陪著妳走」卻「留不住妳」</w:t>
      </w:r>
      <w:r w:rsidRPr="00FD35C6">
        <w:rPr>
          <w:rFonts w:ascii="標楷體" w:eastAsia="標楷體" w:hAnsi="標楷體"/>
          <w:lang w:eastAsia="zh-TW"/>
        </w:rPr>
        <w:br/>
        <w:t>→ 明知道結局，還是希望能陪一段路（很真實的人性）</w:t>
      </w:r>
      <w:r w:rsidRPr="00FD35C6">
        <w:rPr>
          <w:rFonts w:ascii="標楷體" w:eastAsia="標楷體" w:hAnsi="標楷體"/>
          <w:lang w:eastAsia="zh-TW"/>
        </w:rPr>
        <w:br/>
        <w:t>「把我的悲傷 留給自己」</w:t>
      </w:r>
      <w:r w:rsidRPr="00FD35C6">
        <w:rPr>
          <w:rFonts w:ascii="標楷體" w:eastAsia="標楷體" w:hAnsi="標楷體"/>
          <w:lang w:eastAsia="zh-TW"/>
        </w:rPr>
        <w:br/>
        <w:t>→ 不去打擾對方、不增加對方負擔，是一種成全式的關懷</w:t>
      </w:r>
      <w:r w:rsidRPr="00FD35C6">
        <w:rPr>
          <w:rFonts w:ascii="標楷體" w:eastAsia="標楷體" w:hAnsi="標楷體"/>
          <w:lang w:eastAsia="zh-TW"/>
        </w:rPr>
        <w:br/>
        <w:t>「我想我可以 忍住悲傷」</w:t>
      </w:r>
      <w:r w:rsidRPr="00FD35C6">
        <w:rPr>
          <w:rFonts w:ascii="標楷體" w:eastAsia="標楷體" w:hAnsi="標楷體"/>
          <w:lang w:eastAsia="zh-TW"/>
        </w:rPr>
        <w:br/>
        <w:t>→ 其實忍不住，只是選擇不說</w:t>
      </w:r>
      <w:r w:rsidRPr="00FD35C6">
        <w:rPr>
          <w:rFonts w:ascii="標楷體" w:eastAsia="標楷體" w:hAnsi="標楷體"/>
          <w:lang w:eastAsia="zh-TW"/>
        </w:rPr>
        <w:br/>
        <w:t>反覆的「可不可以」</w:t>
      </w:r>
      <w:r w:rsidRPr="00FD35C6">
        <w:rPr>
          <w:rFonts w:ascii="標楷體" w:eastAsia="標楷體" w:hAnsi="標楷體"/>
          <w:lang w:eastAsia="zh-TW"/>
        </w:rPr>
        <w:br/>
        <w:t>→ 表面平靜，內心其實充滿不捨與希望</w:t>
      </w:r>
      <w:r w:rsidRPr="00FD35C6">
        <w:rPr>
          <w:rFonts w:ascii="標楷體" w:eastAsia="標楷體" w:hAnsi="標楷體"/>
          <w:lang w:eastAsia="zh-TW"/>
        </w:rPr>
        <w:br/>
        <w:t>它沒有責怪、沒有挽留的激烈情緒，反而是一種安靜的崩潰。</w:t>
      </w:r>
    </w:p>
    <w:p w14:paraId="072ADE08" w14:textId="21DB53B6" w:rsidR="00FD35C6" w:rsidRPr="007E07C3" w:rsidRDefault="007E07C3" w:rsidP="00FD35C6">
      <w:pPr>
        <w:rPr>
          <w:rFonts w:ascii="標楷體" w:eastAsia="標楷體" w:hAnsi="標楷體"/>
          <w:b/>
          <w:bCs/>
          <w:sz w:val="24"/>
          <w:szCs w:val="24"/>
          <w:lang w:eastAsia="zh-TW"/>
        </w:rPr>
      </w:pPr>
      <w:r>
        <w:rPr>
          <w:rFonts w:ascii="標楷體" w:eastAsia="標楷體" w:hAnsi="標楷體" w:hint="eastAsia"/>
          <w:b/>
          <w:bCs/>
          <w:sz w:val="24"/>
          <w:szCs w:val="24"/>
          <w:lang w:eastAsia="zh-TW"/>
        </w:rPr>
        <w:t>二.</w:t>
      </w:r>
    </w:p>
    <w:p w14:paraId="08079749" w14:textId="44FF2039" w:rsidR="008A0075" w:rsidRDefault="00000000" w:rsidP="00FD35C6">
      <w:pPr>
        <w:rPr>
          <w:rFonts w:ascii="標楷體" w:eastAsia="標楷體" w:hAnsi="標楷體"/>
          <w:lang w:eastAsia="zh-TW"/>
        </w:rPr>
      </w:pPr>
      <w:r w:rsidRPr="00FD35C6">
        <w:rPr>
          <w:rFonts w:ascii="標楷體" w:eastAsia="標楷體" w:hAnsi="標楷體"/>
          <w:lang w:eastAsia="zh-TW"/>
        </w:rPr>
        <w:t>昨天走到半路，天空飄起雨，</w:t>
      </w:r>
      <w:r w:rsidRPr="00FD35C6">
        <w:rPr>
          <w:rFonts w:ascii="標楷體" w:eastAsia="標楷體" w:hAnsi="標楷體"/>
          <w:lang w:eastAsia="zh-TW"/>
        </w:rPr>
        <w:br/>
        <w:t>玉山會下雪，跌倒會流血，</w:t>
      </w:r>
      <w:r w:rsidRPr="00FD35C6">
        <w:rPr>
          <w:rFonts w:ascii="標楷體" w:eastAsia="標楷體" w:hAnsi="標楷體"/>
          <w:lang w:eastAsia="zh-TW"/>
        </w:rPr>
        <w:br/>
        <w:t>有些事，本來就不講道理。</w:t>
      </w:r>
      <w:r w:rsidRPr="00FD35C6">
        <w:rPr>
          <w:rFonts w:ascii="標楷體" w:eastAsia="標楷體" w:hAnsi="標楷體"/>
          <w:lang w:eastAsia="zh-TW"/>
        </w:rPr>
        <w:br/>
        <w:t>這次回家，</w:t>
      </w:r>
      <w:r w:rsidRPr="00FD35C6">
        <w:rPr>
          <w:rFonts w:ascii="標楷體" w:eastAsia="標楷體" w:hAnsi="標楷體"/>
          <w:lang w:eastAsia="zh-TW"/>
        </w:rPr>
        <w:br/>
        <w:t>我沒有撐傘，直接走進雨裡。</w:t>
      </w:r>
      <w:r w:rsidRPr="00FD35C6">
        <w:rPr>
          <w:rFonts w:ascii="標楷體" w:eastAsia="標楷體" w:hAnsi="標楷體"/>
          <w:lang w:eastAsia="zh-TW"/>
        </w:rPr>
        <w:br/>
        <w:t>雨落在身上，冷不冷，其實無所謂，</w:t>
      </w:r>
      <w:r w:rsidRPr="00FD35C6">
        <w:rPr>
          <w:rFonts w:ascii="標楷體" w:eastAsia="標楷體" w:hAnsi="標楷體"/>
          <w:lang w:eastAsia="zh-TW"/>
        </w:rPr>
        <w:br/>
        <w:t>世界依舊喧嘩，</w:t>
      </w:r>
      <w:r w:rsidRPr="00FD35C6">
        <w:rPr>
          <w:rFonts w:ascii="標楷體" w:eastAsia="標楷體" w:hAnsi="標楷體"/>
          <w:lang w:eastAsia="zh-TW"/>
        </w:rPr>
        <w:br/>
        <w:t>人群依舊各自相信各自的對。</w:t>
      </w:r>
      <w:r w:rsidRPr="00FD35C6">
        <w:rPr>
          <w:rFonts w:ascii="標楷體" w:eastAsia="標楷體" w:hAnsi="標楷體"/>
          <w:lang w:eastAsia="zh-TW"/>
        </w:rPr>
        <w:br/>
        <w:t>信者恆信，迷者恆迷，</w:t>
      </w:r>
      <w:r w:rsidRPr="00FD35C6">
        <w:rPr>
          <w:rFonts w:ascii="標楷體" w:eastAsia="標楷體" w:hAnsi="標楷體"/>
          <w:lang w:eastAsia="zh-TW"/>
        </w:rPr>
        <w:br/>
        <w:t>叫不醒的人，從來不會因為你多說一句而清醒。</w:t>
      </w:r>
      <w:r w:rsidRPr="00FD35C6">
        <w:rPr>
          <w:rFonts w:ascii="標楷體" w:eastAsia="標楷體" w:hAnsi="標楷體"/>
          <w:lang w:eastAsia="zh-TW"/>
        </w:rPr>
        <w:br/>
        <w:t>所以我不說了。</w:t>
      </w:r>
      <w:r w:rsidRPr="00FD35C6">
        <w:rPr>
          <w:rFonts w:ascii="標楷體" w:eastAsia="標楷體" w:hAnsi="標楷體"/>
          <w:lang w:eastAsia="zh-TW"/>
        </w:rPr>
        <w:br/>
        <w:t>不是撐不住，</w:t>
      </w:r>
      <w:r w:rsidRPr="00FD35C6">
        <w:rPr>
          <w:rFonts w:ascii="標楷體" w:eastAsia="標楷體" w:hAnsi="標楷體"/>
          <w:lang w:eastAsia="zh-TW"/>
        </w:rPr>
        <w:br/>
        <w:t>是不想再躲，</w:t>
      </w:r>
      <w:r w:rsidRPr="00FD35C6">
        <w:rPr>
          <w:rFonts w:ascii="標楷體" w:eastAsia="標楷體" w:hAnsi="標楷體"/>
          <w:lang w:eastAsia="zh-TW"/>
        </w:rPr>
        <w:br/>
        <w:t>也是終於明白——</w:t>
      </w:r>
      <w:r w:rsidRPr="00FD35C6">
        <w:rPr>
          <w:rFonts w:ascii="標楷體" w:eastAsia="標楷體" w:hAnsi="標楷體"/>
          <w:lang w:eastAsia="zh-TW"/>
        </w:rPr>
        <w:br/>
        <w:t>有些路，</w:t>
      </w:r>
      <w:r w:rsidRPr="00FD35C6">
        <w:rPr>
          <w:rFonts w:ascii="標楷體" w:eastAsia="標楷體" w:hAnsi="標楷體"/>
          <w:lang w:eastAsia="zh-TW"/>
        </w:rPr>
        <w:br/>
        <w:t>本來就該一個人，宿命的走完。</w:t>
      </w:r>
    </w:p>
    <w:p w14:paraId="077E0BB7" w14:textId="3F020A48" w:rsidR="00FD35C6" w:rsidRPr="007E07C3" w:rsidRDefault="007E07C3" w:rsidP="00FD35C6">
      <w:pPr>
        <w:rPr>
          <w:rFonts w:ascii="標楷體" w:eastAsia="標楷體" w:hAnsi="標楷體"/>
          <w:b/>
          <w:bCs/>
          <w:sz w:val="24"/>
          <w:szCs w:val="24"/>
          <w:lang w:eastAsia="zh-TW"/>
        </w:rPr>
      </w:pPr>
      <w:r>
        <w:rPr>
          <w:rFonts w:ascii="標楷體" w:eastAsia="標楷體" w:hAnsi="標楷體" w:hint="eastAsia"/>
          <w:b/>
          <w:bCs/>
          <w:sz w:val="24"/>
          <w:szCs w:val="24"/>
          <w:lang w:eastAsia="zh-TW"/>
        </w:rPr>
        <w:t>三.</w:t>
      </w:r>
    </w:p>
    <w:p w14:paraId="26438D4F" w14:textId="3846AFD0" w:rsidR="008A0075" w:rsidRPr="00FD35C6" w:rsidRDefault="00000000">
      <w:pPr>
        <w:rPr>
          <w:rFonts w:ascii="標楷體" w:eastAsia="標楷體" w:hAnsi="標楷體"/>
          <w:lang w:eastAsia="zh-TW"/>
        </w:rPr>
      </w:pPr>
      <w:r w:rsidRPr="00FD35C6">
        <w:rPr>
          <w:rFonts w:ascii="標楷體" w:eastAsia="標楷體" w:hAnsi="標楷體"/>
          <w:lang w:eastAsia="zh-TW"/>
        </w:rPr>
        <w:t>我也不死心，一直想叫醒妳......（ 就算是浪費時間</w:t>
      </w:r>
      <w:r w:rsidR="00FD35C6">
        <w:rPr>
          <w:rFonts w:ascii="標楷體" w:eastAsia="標楷體" w:hAnsi="標楷體" w:hint="eastAsia"/>
          <w:lang w:eastAsia="zh-TW"/>
        </w:rPr>
        <w:t xml:space="preserve">? </w:t>
      </w:r>
      <w:r w:rsidRPr="00FD35C6">
        <w:rPr>
          <w:rFonts w:ascii="標楷體" w:eastAsia="標楷體" w:hAnsi="標楷體"/>
          <w:lang w:eastAsia="zh-TW"/>
        </w:rPr>
        <w:t>）</w:t>
      </w:r>
    </w:p>
    <w:p w14:paraId="0890D59C"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走到半路天空飄起了雨；</w:t>
      </w:r>
      <w:r w:rsidRPr="00FD35C6">
        <w:rPr>
          <w:rFonts w:ascii="標楷體" w:eastAsia="標楷體" w:hAnsi="標楷體"/>
          <w:lang w:eastAsia="zh-TW"/>
        </w:rPr>
        <w:br/>
        <w:t>玉山會下雪,跌倒會流血，有空想想這一切到底對不對？</w:t>
      </w:r>
    </w:p>
    <w:p w14:paraId="375F8735"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lastRenderedPageBreak/>
        <w:t>人生有風雨，世界有規律；</w:t>
      </w:r>
      <w:r w:rsidRPr="00FD35C6">
        <w:rPr>
          <w:rFonts w:ascii="標楷體" w:eastAsia="標楷體" w:hAnsi="標楷體"/>
          <w:lang w:eastAsia="zh-TW"/>
        </w:rPr>
        <w:br/>
        <w:t>別盲從，記得思考真相與對錯</w:t>
      </w:r>
    </w:p>
    <w:p w14:paraId="3EE8455C" w14:textId="62FCFECC" w:rsidR="008A0075" w:rsidRDefault="00000000" w:rsidP="00FD35C6">
      <w:pPr>
        <w:rPr>
          <w:rFonts w:ascii="標楷體" w:eastAsia="標楷體" w:hAnsi="標楷體"/>
          <w:lang w:eastAsia="zh-TW"/>
        </w:rPr>
      </w:pPr>
      <w:r w:rsidRPr="00FD35C6">
        <w:rPr>
          <w:rFonts w:ascii="標楷體" w:eastAsia="標楷體" w:hAnsi="標楷體"/>
          <w:lang w:eastAsia="zh-TW"/>
        </w:rPr>
        <w:t>雖然我知道立場，但請相信數據與證據.....唉~~~ 無奈啊</w:t>
      </w:r>
      <w:r w:rsidR="00FD35C6">
        <w:rPr>
          <w:rFonts w:ascii="標楷體" w:eastAsia="標楷體" w:hAnsi="標楷體" w:hint="eastAsia"/>
          <w:lang w:eastAsia="zh-TW"/>
        </w:rPr>
        <w:t>~</w:t>
      </w:r>
    </w:p>
    <w:p w14:paraId="6FC2F4C6" w14:textId="2D9574F1" w:rsidR="00FD35C6" w:rsidRPr="00FD35C6" w:rsidRDefault="007E07C3" w:rsidP="00FD35C6">
      <w:pPr>
        <w:rPr>
          <w:rFonts w:ascii="標楷體" w:eastAsia="標楷體" w:hAnsi="標楷體"/>
          <w:lang w:eastAsia="zh-TW"/>
        </w:rPr>
      </w:pPr>
      <w:r>
        <w:rPr>
          <w:rFonts w:ascii="標楷體" w:eastAsia="標楷體" w:hAnsi="標楷體" w:hint="eastAsia"/>
          <w:b/>
          <w:bCs/>
          <w:lang w:eastAsia="zh-TW"/>
        </w:rPr>
        <w:t>四.</w:t>
      </w:r>
    </w:p>
    <w:p w14:paraId="6FB9B635"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老龍頻道假日接受來自異世界男子問了一個本就是答案的問題？並請老龍指導迷津。</w:t>
      </w:r>
      <w:r w:rsidRPr="00FD35C6">
        <w:rPr>
          <w:rFonts w:ascii="標楷體" w:eastAsia="標楷體" w:hAnsi="標楷體"/>
          <w:lang w:eastAsia="zh-TW"/>
        </w:rPr>
        <w:br/>
        <w:t>問題如下：</w:t>
      </w:r>
    </w:p>
    <w:p w14:paraId="428FFCA6"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跟智商90以下的沉迷信眾的教徒說你的教主是神棍,他會說你是壞人。 跟智商90到100的沉迷教徒講,你的教主是神棍,他會說你是瘋子會有報應。 跟智商100到110的沉迷教徒來講,說你的教主是神棍,他會說你沒有邏輯、 精神分裂。 跟智商110到120的教徒説你的教主是神棍,他會棄邏輯於不顧，並説你不顧大局。 跟智商120到130的沉迷教徒講話,答案是這團體沒有這種教徒。</w:t>
      </w:r>
    </w:p>
    <w:p w14:paraId="1F555267" w14:textId="77777777" w:rsidR="00FD35C6" w:rsidRDefault="00000000" w:rsidP="00FD35C6">
      <w:pPr>
        <w:rPr>
          <w:rFonts w:ascii="標楷體" w:eastAsia="標楷體" w:hAnsi="標楷體"/>
          <w:lang w:eastAsia="zh-TW"/>
        </w:rPr>
      </w:pPr>
      <w:r w:rsidRPr="00FD35C6">
        <w:rPr>
          <w:rFonts w:ascii="標楷體" w:eastAsia="標楷體" w:hAnsi="標楷體"/>
          <w:lang w:eastAsia="zh-TW"/>
        </w:rPr>
        <w:t>----- 老龍分析-------</w:t>
      </w:r>
      <w:r w:rsidRPr="00FD35C6">
        <w:rPr>
          <w:rFonts w:ascii="標楷體" w:eastAsia="標楷體" w:hAnsi="標楷體"/>
          <w:lang w:eastAsia="zh-TW"/>
        </w:rPr>
        <w:br/>
        <w:t>沉迷信仰的人永遠叫不醒，不分聰明與否，都可能把質疑者當敵人；差別只在反擊方式不同。</w:t>
      </w:r>
      <w:r w:rsidRPr="00FD35C6">
        <w:rPr>
          <w:rFonts w:ascii="標楷體" w:eastAsia="標楷體" w:hAnsi="標楷體"/>
          <w:lang w:eastAsia="zh-TW"/>
        </w:rPr>
        <w:br/>
      </w:r>
    </w:p>
    <w:p w14:paraId="79E1D0CE" w14:textId="6E294B64" w:rsidR="00FD35C6" w:rsidRPr="007E07C3" w:rsidRDefault="007E07C3">
      <w:pPr>
        <w:rPr>
          <w:rFonts w:ascii="標楷體" w:eastAsia="標楷體" w:hAnsi="標楷體"/>
          <w:b/>
          <w:bCs/>
          <w:lang w:eastAsia="zh-TW"/>
        </w:rPr>
      </w:pPr>
      <w:r>
        <w:rPr>
          <w:rFonts w:ascii="標楷體" w:eastAsia="標楷體" w:hAnsi="標楷體" w:hint="eastAsia"/>
          <w:b/>
          <w:bCs/>
          <w:lang w:eastAsia="zh-TW"/>
        </w:rPr>
        <w:t>五.</w:t>
      </w:r>
    </w:p>
    <w:p w14:paraId="0F95D69A"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重要歌詞.....</w:t>
      </w:r>
    </w:p>
    <w:p w14:paraId="025696CF"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你惦我心內尚深的所在</w:t>
      </w:r>
    </w:p>
    <w:p w14:paraId="4EE433E7"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控制我的歡喜甲悲哀</w:t>
      </w:r>
    </w:p>
    <w:p w14:paraId="23A8014F"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你惦我心內尚深的所在</w:t>
      </w:r>
    </w:p>
    <w:p w14:paraId="615B55C6" w14:textId="79DF1B18" w:rsidR="008A0075" w:rsidRPr="00FD35C6" w:rsidRDefault="00000000">
      <w:pPr>
        <w:rPr>
          <w:rFonts w:ascii="標楷體" w:eastAsia="標楷體" w:hAnsi="標楷體"/>
          <w:lang w:eastAsia="zh-TW"/>
        </w:rPr>
      </w:pPr>
      <w:r w:rsidRPr="00FD35C6">
        <w:rPr>
          <w:rFonts w:ascii="標楷體" w:eastAsia="標楷體" w:hAnsi="標楷體"/>
          <w:lang w:eastAsia="zh-TW"/>
        </w:rPr>
        <w:t>一生一世</w:t>
      </w:r>
      <w:r w:rsidR="007E07C3">
        <w:rPr>
          <w:rFonts w:ascii="標楷體" w:eastAsia="標楷體" w:hAnsi="標楷體" w:hint="eastAsia"/>
          <w:lang w:eastAsia="zh-TW"/>
        </w:rPr>
        <w:t xml:space="preserve">  </w:t>
      </w:r>
      <w:r w:rsidRPr="00FD35C6">
        <w:rPr>
          <w:rFonts w:ascii="標楷體" w:eastAsia="標楷體" w:hAnsi="標楷體"/>
          <w:lang w:eastAsia="zh-TW"/>
        </w:rPr>
        <w:t>關係著阮的未來</w:t>
      </w:r>
    </w:p>
    <w:p w14:paraId="1321E19F" w14:textId="6C25FB4E" w:rsidR="008A0075" w:rsidRDefault="00000000" w:rsidP="00FD35C6">
      <w:pPr>
        <w:rPr>
          <w:rFonts w:ascii="標楷體" w:eastAsia="標楷體" w:hAnsi="標楷體"/>
          <w:lang w:eastAsia="zh-TW"/>
        </w:rPr>
      </w:pPr>
      <w:r w:rsidRPr="00FD35C6">
        <w:rPr>
          <w:rFonts w:ascii="標楷體" w:eastAsia="標楷體" w:hAnsi="標楷體"/>
          <w:lang w:eastAsia="zh-TW"/>
        </w:rPr>
        <w:t>--------- 老龍分析----------</w:t>
      </w:r>
      <w:r w:rsidRPr="00FD35C6">
        <w:rPr>
          <w:rFonts w:ascii="標楷體" w:eastAsia="標楷體" w:hAnsi="標楷體"/>
          <w:lang w:eastAsia="zh-TW"/>
        </w:rPr>
        <w:br/>
        <w:t>1. 沒有人相信你，因為你來自異世界</w:t>
      </w:r>
      <w:r w:rsidRPr="00FD35C6">
        <w:rPr>
          <w:rFonts w:ascii="標楷體" w:eastAsia="標楷體" w:hAnsi="標楷體"/>
          <w:lang w:eastAsia="zh-TW"/>
        </w:rPr>
        <w:br/>
        <w:t>2. 是你自己選擇來人間還債的，自己体驗吧</w:t>
      </w:r>
      <w:r w:rsidRPr="00FD35C6">
        <w:rPr>
          <w:rFonts w:ascii="標楷體" w:eastAsia="標楷體" w:hAnsi="標楷體"/>
          <w:lang w:eastAsia="zh-TW"/>
        </w:rPr>
        <w:br/>
        <w:t>3. 總有一天回去時，因果問題就解決了</w:t>
      </w:r>
    </w:p>
    <w:p w14:paraId="533B66D5" w14:textId="01DBCDEE" w:rsidR="00FD35C6" w:rsidRPr="007E07C3" w:rsidRDefault="007E07C3" w:rsidP="00FD35C6">
      <w:pPr>
        <w:rPr>
          <w:rFonts w:ascii="標楷體" w:eastAsia="標楷體" w:hAnsi="標楷體"/>
          <w:b/>
          <w:bCs/>
          <w:lang w:eastAsia="zh-TW"/>
        </w:rPr>
      </w:pPr>
      <w:r>
        <w:rPr>
          <w:rFonts w:ascii="標楷體" w:eastAsia="標楷體" w:hAnsi="標楷體" w:hint="eastAsia"/>
          <w:b/>
          <w:bCs/>
          <w:lang w:eastAsia="zh-TW"/>
        </w:rPr>
        <w:t>六.</w:t>
      </w:r>
    </w:p>
    <w:p w14:paraId="15D9437E"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春天的天氣，忽冷忽熱易生病。老龍頻道有生之年再次冒生命危險更新一次，今天接受來自異世界的男子的問題並開釋之：</w:t>
      </w:r>
    </w:p>
    <w:p w14:paraId="4AFEEB20"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請問如何提升學校在國三學生填志願排名並提生學生素質？</w:t>
      </w:r>
      <w:r w:rsidRPr="00FD35C6">
        <w:rPr>
          <w:rFonts w:ascii="標楷體" w:eastAsia="標楷體" w:hAnsi="標楷體"/>
          <w:lang w:eastAsia="zh-TW"/>
        </w:rPr>
        <w:br/>
        <w:t>老龍來者必回：</w:t>
      </w:r>
      <w:r w:rsidRPr="00FD35C6">
        <w:rPr>
          <w:rFonts w:ascii="標楷體" w:eastAsia="標楷體" w:hAnsi="標楷體"/>
          <w:lang w:eastAsia="zh-TW"/>
        </w:rPr>
        <w:br/>
      </w:r>
      <w:r w:rsidRPr="00FD35C6">
        <w:rPr>
          <w:rFonts w:ascii="標楷體" w:eastAsia="標楷體" w:hAnsi="標楷體"/>
          <w:lang w:eastAsia="zh-TW"/>
        </w:rPr>
        <w:lastRenderedPageBreak/>
        <w:t>1. 先讓原校學生考上醫學系或台大電機資工學生人數超越上一志願學校連續三年以上，然後開心地取代他校，之後依法泡製，再次超車上一志願，開起良性循環......</w:t>
      </w:r>
    </w:p>
    <w:p w14:paraId="308F06DD" w14:textId="2BD16A89" w:rsidR="008A0075" w:rsidRPr="00FD35C6" w:rsidRDefault="00000000">
      <w:pPr>
        <w:rPr>
          <w:rFonts w:ascii="標楷體" w:eastAsia="標楷體" w:hAnsi="標楷體"/>
          <w:lang w:eastAsia="zh-TW"/>
        </w:rPr>
      </w:pPr>
      <w:r w:rsidRPr="00FD35C6">
        <w:rPr>
          <w:rFonts w:ascii="標楷體" w:eastAsia="標楷體" w:hAnsi="標楷體"/>
          <w:lang w:eastAsia="zh-TW"/>
        </w:rPr>
        <w:t>-------老龍後語-------</w:t>
      </w:r>
      <w:r w:rsidRPr="00FD35C6">
        <w:rPr>
          <w:rFonts w:ascii="標楷體" w:eastAsia="標楷體" w:hAnsi="標楷體"/>
          <w:lang w:eastAsia="zh-TW"/>
        </w:rPr>
        <w:br/>
        <w:t>1.當某一群人只相信大家的信仰（長官）是對的，認為某人（ 邏輯派）都是情緒發言</w:t>
      </w:r>
      <w:r w:rsidRPr="00FD35C6">
        <w:rPr>
          <w:rFonts w:ascii="標楷體" w:eastAsia="標楷體" w:hAnsi="標楷體"/>
          <w:lang w:eastAsia="zh-TW"/>
        </w:rPr>
        <w:br/>
        <w:t>2. 凡事 只看關係好不好，不管是非對錯； 只看交情深不深厚，不管邏輯思考是否錯亂</w:t>
      </w:r>
      <w:r w:rsidRPr="00FD35C6">
        <w:rPr>
          <w:rFonts w:ascii="標楷體" w:eastAsia="標楷體" w:hAnsi="標楷體"/>
          <w:lang w:eastAsia="zh-TW"/>
        </w:rPr>
        <w:br/>
        <w:t>3.那腦子清楚的人真的多説無益，說什麼上頭與其黨羽們也都聽不進去。</w:t>
      </w:r>
      <w:r w:rsidRPr="00FD35C6">
        <w:rPr>
          <w:rFonts w:ascii="標楷體" w:eastAsia="標楷體" w:hAnsi="標楷體"/>
          <w:lang w:eastAsia="zh-TW"/>
        </w:rPr>
        <w:br/>
        <w:t>4. 所以老龍不會幫不友善的現況獻一計一策。</w:t>
      </w:r>
      <w:r w:rsidRPr="00FD35C6">
        <w:rPr>
          <w:rFonts w:ascii="標楷體" w:eastAsia="標楷體" w:hAnsi="標楷體"/>
          <w:lang w:eastAsia="zh-TW"/>
        </w:rPr>
        <w:br/>
        <w:t>5.想想看真正不靠校排1%保護傘之下，還能考上醫學系的</w:t>
      </w:r>
      <w:r w:rsidR="007E07C3">
        <w:rPr>
          <w:rFonts w:ascii="標楷體" w:eastAsia="標楷體" w:hAnsi="標楷體" w:hint="eastAsia"/>
          <w:lang w:eastAsia="zh-TW"/>
        </w:rPr>
        <w:t>學生</w:t>
      </w:r>
      <w:r w:rsidRPr="00FD35C6">
        <w:rPr>
          <w:rFonts w:ascii="標楷體" w:eastAsia="標楷體" w:hAnsi="標楷體"/>
          <w:lang w:eastAsia="zh-TW"/>
        </w:rPr>
        <w:t>，會是傳統守舊派的思考嗎？教學生要會獨力思考， 訓練精英不是立正坐好上課安安靜靜聽一些不知所云的東西，唉~~~~算了，我説過不獻一計一策的..., 不講了</w:t>
      </w:r>
    </w:p>
    <w:p w14:paraId="7A0716C3"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6. 補習班之所以存在，是學生選的，就算家長要學生不要，學生也會翹課。（ 主角在學生）</w:t>
      </w:r>
    </w:p>
    <w:p w14:paraId="7D0125CE" w14:textId="2C71710D" w:rsidR="008A0075" w:rsidRPr="00FD35C6" w:rsidRDefault="00000000">
      <w:pPr>
        <w:rPr>
          <w:rFonts w:ascii="標楷體" w:eastAsia="標楷體" w:hAnsi="標楷體"/>
          <w:lang w:eastAsia="zh-TW"/>
        </w:rPr>
      </w:pPr>
      <w:r w:rsidRPr="00FD35C6">
        <w:rPr>
          <w:rFonts w:ascii="標楷體" w:eastAsia="標楷體" w:hAnsi="標楷體"/>
          <w:lang w:eastAsia="zh-TW"/>
        </w:rPr>
        <w:t xml:space="preserve">7. </w:t>
      </w:r>
      <w:r w:rsidR="004543A7">
        <w:rPr>
          <w:rFonts w:ascii="標楷體" w:eastAsia="標楷體" w:hAnsi="標楷體" w:hint="eastAsia"/>
          <w:lang w:eastAsia="zh-TW"/>
        </w:rPr>
        <w:t>一個學校</w:t>
      </w:r>
      <w:r w:rsidRPr="00FD35C6">
        <w:rPr>
          <w:rFonts w:ascii="標楷體" w:eastAsia="標楷體" w:hAnsi="標楷體"/>
          <w:lang w:eastAsia="zh-TW"/>
        </w:rPr>
        <w:t>校本，並不一定要</w:t>
      </w:r>
      <w:r w:rsidR="004543A7">
        <w:rPr>
          <w:rFonts w:ascii="標楷體" w:eastAsia="標楷體" w:hAnsi="標楷體" w:hint="eastAsia"/>
          <w:lang w:eastAsia="zh-TW"/>
        </w:rPr>
        <w:t>人文</w:t>
      </w:r>
      <w:r w:rsidRPr="00FD35C6">
        <w:rPr>
          <w:rFonts w:ascii="標楷體" w:eastAsia="標楷體" w:hAnsi="標楷體"/>
          <w:lang w:eastAsia="zh-TW"/>
        </w:rPr>
        <w:t>也可以是別的方向。（ 重點在於方向不一定要走地理人文...., ，生命自己會找出路，沒有非誰不可，就算是物理界沒愛因斯坦也一樣，這是世界運轉的基本邏輯。）</w:t>
      </w:r>
    </w:p>
    <w:p w14:paraId="3014507D" w14:textId="6189BBC1" w:rsidR="008A0075" w:rsidRPr="00FD35C6" w:rsidRDefault="00000000">
      <w:pPr>
        <w:rPr>
          <w:rFonts w:ascii="標楷體" w:eastAsia="標楷體" w:hAnsi="標楷體"/>
          <w:lang w:eastAsia="zh-TW"/>
        </w:rPr>
      </w:pPr>
      <w:r w:rsidRPr="00FD35C6">
        <w:rPr>
          <w:rFonts w:ascii="標楷體" w:eastAsia="標楷體" w:hAnsi="標楷體"/>
          <w:lang w:eastAsia="zh-TW"/>
        </w:rPr>
        <w:t xml:space="preserve">8. 被公認為大善人的人刺了一針不留痕跡，說實話反應之，只會被認定為是瘋子，因為其他人沒感覺也不相信，只能自認倒楣了.......,唉~~~~（ 人類真是...有關係就沒關係，沒關係就沒人信沒人理，智商真的有夠...... 像金字塔）... </w:t>
      </w:r>
    </w:p>
    <w:p w14:paraId="1660A09B" w14:textId="305DDC67" w:rsidR="008A0075" w:rsidRPr="00FD35C6" w:rsidRDefault="007E07C3">
      <w:pPr>
        <w:pStyle w:val="1"/>
        <w:rPr>
          <w:rFonts w:ascii="標楷體" w:eastAsia="標楷體" w:hAnsi="標楷體"/>
          <w:lang w:eastAsia="zh-TW"/>
        </w:rPr>
      </w:pPr>
      <w:r>
        <w:rPr>
          <w:rFonts w:ascii="標楷體" w:eastAsia="標楷體" w:hAnsi="標楷體" w:hint="eastAsia"/>
          <w:lang w:eastAsia="zh-TW"/>
        </w:rPr>
        <w:t>七.</w:t>
      </w:r>
    </w:p>
    <w:p w14:paraId="59010A5C" w14:textId="351E5452" w:rsidR="008A0075" w:rsidRPr="00FD35C6" w:rsidRDefault="00000000" w:rsidP="007E07C3">
      <w:pPr>
        <w:rPr>
          <w:rFonts w:ascii="標楷體" w:eastAsia="標楷體" w:hAnsi="標楷體"/>
          <w:lang w:eastAsia="zh-TW"/>
        </w:rPr>
      </w:pPr>
      <w:r w:rsidRPr="00FD35C6">
        <w:rPr>
          <w:rFonts w:ascii="標楷體" w:eastAsia="標楷體" w:hAnsi="標楷體"/>
          <w:lang w:eastAsia="zh-TW"/>
        </w:rPr>
        <w:t>清明時節雨紛紛，路上行人欲斷魂。老龍頻道有生之年更新一次是一次，今天接受點歌~~ -----</w:t>
      </w:r>
      <w:r w:rsidRPr="00FD35C6">
        <w:rPr>
          <w:rFonts w:ascii="標楷體" w:eastAsia="標楷體" w:hAnsi="標楷體"/>
          <w:lang w:eastAsia="zh-TW"/>
        </w:rPr>
        <w:br/>
        <w:t>來自異世界的男子點了一首歌：</w:t>
      </w:r>
      <w:r w:rsidR="007E07C3">
        <w:rPr>
          <w:rFonts w:ascii="標楷體" w:eastAsia="標楷體" w:hAnsi="標楷體"/>
          <w:lang w:eastAsia="zh-TW"/>
        </w:rPr>
        <w:t>………</w:t>
      </w:r>
      <w:r w:rsidR="007E07C3">
        <w:rPr>
          <w:rFonts w:ascii="標楷體" w:eastAsia="標楷體" w:hAnsi="標楷體" w:hint="eastAsia"/>
          <w:lang w:eastAsia="zh-TW"/>
        </w:rPr>
        <w:t>.</w:t>
      </w:r>
      <w:r w:rsidR="007E07C3" w:rsidRPr="00FD35C6">
        <w:rPr>
          <w:rFonts w:ascii="標楷體" w:eastAsia="標楷體" w:hAnsi="標楷體" w:hint="eastAsia"/>
          <w:lang w:eastAsia="zh-TW"/>
        </w:rPr>
        <w:t xml:space="preserve"> </w:t>
      </w:r>
    </w:p>
    <w:p w14:paraId="17F73F32"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假如呀世上還有一個人</w:t>
      </w:r>
      <w:r w:rsidRPr="00FD35C6">
        <w:rPr>
          <w:rFonts w:ascii="標楷體" w:eastAsia="標楷體" w:hAnsi="標楷體"/>
          <w:lang w:eastAsia="zh-TW"/>
        </w:rPr>
        <w:br/>
        <w:t>懂我心中的高冷</w:t>
      </w:r>
      <w:r w:rsidRPr="00FD35C6">
        <w:rPr>
          <w:rFonts w:ascii="標楷體" w:eastAsia="標楷體" w:hAnsi="標楷體"/>
          <w:lang w:eastAsia="zh-TW"/>
        </w:rPr>
        <w:br/>
        <w:t>只是偶而要個隱形門</w:t>
      </w:r>
    </w:p>
    <w:p w14:paraId="0340177E"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你猜 有或沒有 這個人</w:t>
      </w:r>
    </w:p>
    <w:p w14:paraId="2B318D7D" w14:textId="68E78DC1" w:rsidR="008A0075" w:rsidRDefault="00000000" w:rsidP="004C463E">
      <w:pPr>
        <w:rPr>
          <w:rFonts w:ascii="標楷體" w:eastAsia="標楷體" w:hAnsi="標楷體"/>
          <w:lang w:eastAsia="zh-TW"/>
        </w:rPr>
      </w:pPr>
      <w:r w:rsidRPr="00FD35C6">
        <w:rPr>
          <w:rFonts w:ascii="標楷體" w:eastAsia="標楷體" w:hAnsi="標楷體"/>
          <w:lang w:eastAsia="zh-TW"/>
        </w:rPr>
        <w:t>----------- 老龍分析--------</w:t>
      </w:r>
      <w:r w:rsidRPr="00FD35C6">
        <w:rPr>
          <w:rFonts w:ascii="標楷體" w:eastAsia="標楷體" w:hAnsi="標楷體"/>
          <w:lang w:eastAsia="zh-TW"/>
        </w:rPr>
        <w:br/>
        <w:t>1. 沒有這個人，因為你來自異世界</w:t>
      </w:r>
      <w:r w:rsidRPr="00FD35C6">
        <w:rPr>
          <w:rFonts w:ascii="標楷體" w:eastAsia="標楷體" w:hAnsi="標楷體"/>
          <w:lang w:eastAsia="zh-TW"/>
        </w:rPr>
        <w:br/>
      </w:r>
    </w:p>
    <w:p w14:paraId="33CFC24B" w14:textId="77777777" w:rsidR="004C463E" w:rsidRDefault="004C463E" w:rsidP="004C463E">
      <w:pPr>
        <w:rPr>
          <w:rFonts w:ascii="標楷體" w:eastAsia="標楷體" w:hAnsi="標楷體"/>
          <w:lang w:eastAsia="zh-TW"/>
        </w:rPr>
      </w:pPr>
    </w:p>
    <w:p w14:paraId="5129F1FA" w14:textId="77777777" w:rsidR="004C463E" w:rsidRDefault="004C463E" w:rsidP="004C463E">
      <w:pPr>
        <w:rPr>
          <w:rFonts w:ascii="標楷體" w:eastAsia="標楷體" w:hAnsi="標楷體"/>
          <w:lang w:eastAsia="zh-TW"/>
        </w:rPr>
      </w:pPr>
    </w:p>
    <w:p w14:paraId="77DD0363" w14:textId="1B5E8025" w:rsidR="004C463E" w:rsidRPr="00FD35C6" w:rsidRDefault="004C463E" w:rsidP="004C463E">
      <w:pPr>
        <w:rPr>
          <w:rFonts w:ascii="標楷體" w:eastAsia="標楷體" w:hAnsi="標楷體"/>
          <w:lang w:eastAsia="zh-TW"/>
        </w:rPr>
      </w:pPr>
      <w:r>
        <w:rPr>
          <w:rFonts w:ascii="標楷體" w:eastAsia="標楷體" w:hAnsi="標楷體" w:hint="eastAsia"/>
          <w:lang w:eastAsia="zh-TW"/>
        </w:rPr>
        <w:lastRenderedPageBreak/>
        <w:t>八.</w:t>
      </w:r>
    </w:p>
    <w:p w14:paraId="270DC183"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老龍頻道假日開張：給自我修行之人禪之風~~~</w:t>
      </w:r>
      <w:r w:rsidRPr="00FD35C6">
        <w:rPr>
          <w:rFonts w:ascii="標楷體" w:eastAsia="標楷體" w:hAnsi="標楷體"/>
          <w:lang w:eastAsia="zh-TW"/>
        </w:rPr>
        <w:br/>
        <w:t>眾人逐聲，聲即為理；</w:t>
      </w:r>
      <w:r w:rsidRPr="00FD35C6">
        <w:rPr>
          <w:rFonts w:ascii="標楷體" w:eastAsia="標楷體" w:hAnsi="標楷體"/>
          <w:lang w:eastAsia="zh-TW"/>
        </w:rPr>
        <w:br/>
        <w:t>影之所向，萬目同歸。</w:t>
      </w:r>
      <w:r w:rsidRPr="00FD35C6">
        <w:rPr>
          <w:rFonts w:ascii="標楷體" w:eastAsia="標楷體" w:hAnsi="標楷體"/>
          <w:lang w:eastAsia="zh-TW"/>
        </w:rPr>
        <w:br/>
        <w:t>是非不辨，只問多寡；</w:t>
      </w:r>
      <w:r w:rsidRPr="00FD35C6">
        <w:rPr>
          <w:rFonts w:ascii="標楷體" w:eastAsia="標楷體" w:hAnsi="標楷體"/>
          <w:lang w:eastAsia="zh-TW"/>
        </w:rPr>
        <w:br/>
        <w:t>人若獨立，便為異類。</w:t>
      </w:r>
      <w:r w:rsidRPr="00FD35C6">
        <w:rPr>
          <w:rFonts w:ascii="標楷體" w:eastAsia="標楷體" w:hAnsi="標楷體"/>
          <w:lang w:eastAsia="zh-TW"/>
        </w:rPr>
        <w:br/>
        <w:t>我行其間，不語不從，</w:t>
      </w:r>
      <w:r w:rsidRPr="00FD35C6">
        <w:rPr>
          <w:rFonts w:ascii="標楷體" w:eastAsia="標楷體" w:hAnsi="標楷體"/>
          <w:lang w:eastAsia="zh-TW"/>
        </w:rPr>
        <w:br/>
        <w:t>不爭其對，不入其局。</w:t>
      </w:r>
      <w:r w:rsidRPr="00FD35C6">
        <w:rPr>
          <w:rFonts w:ascii="標楷體" w:eastAsia="標楷體" w:hAnsi="標楷體"/>
          <w:lang w:eastAsia="zh-TW"/>
        </w:rPr>
        <w:br/>
      </w:r>
      <w:r w:rsidRPr="00FD35C6">
        <w:rPr>
          <w:rFonts w:ascii="標楷體" w:eastAsia="標楷體" w:hAnsi="標楷體"/>
        </w:rPr>
        <w:t>彼笑我偏，我笑其困——</w:t>
      </w:r>
      <w:r w:rsidRPr="00FD35C6">
        <w:rPr>
          <w:rFonts w:ascii="標楷體" w:eastAsia="標楷體" w:hAnsi="標楷體"/>
        </w:rPr>
        <w:br/>
        <w:t>困於其象，而不自知。</w:t>
      </w:r>
      <w:r w:rsidRPr="00FD35C6">
        <w:rPr>
          <w:rFonts w:ascii="標楷體" w:eastAsia="標楷體" w:hAnsi="標楷體"/>
        </w:rPr>
        <w:br/>
      </w:r>
      <w:r w:rsidRPr="00FD35C6">
        <w:rPr>
          <w:rFonts w:ascii="標楷體" w:eastAsia="標楷體" w:hAnsi="標楷體"/>
          <w:lang w:eastAsia="zh-TW"/>
        </w:rPr>
        <w:t>終有一刻，塵落聲息：</w:t>
      </w:r>
      <w:r w:rsidRPr="00FD35C6">
        <w:rPr>
          <w:rFonts w:ascii="標楷體" w:eastAsia="標楷體" w:hAnsi="標楷體"/>
          <w:lang w:eastAsia="zh-TW"/>
        </w:rPr>
        <w:br/>
        <w:t>萬象俱滅，誰對誰非？</w:t>
      </w:r>
      <w:r w:rsidRPr="00FD35C6">
        <w:rPr>
          <w:rFonts w:ascii="標楷體" w:eastAsia="標楷體" w:hAnsi="標楷體"/>
          <w:lang w:eastAsia="zh-TW"/>
        </w:rPr>
        <w:br/>
        <w:t>唯餘一念，寂然自明：</w:t>
      </w:r>
      <w:r w:rsidRPr="00FD35C6">
        <w:rPr>
          <w:rFonts w:ascii="標楷體" w:eastAsia="標楷體" w:hAnsi="標楷體"/>
          <w:lang w:eastAsia="zh-TW"/>
        </w:rPr>
        <w:br/>
        <w:t>本無可執，何來眾生。</w:t>
      </w:r>
    </w:p>
    <w:p w14:paraId="17EE6BB7" w14:textId="26F90D42" w:rsidR="008A0075" w:rsidRDefault="00000000" w:rsidP="004C463E">
      <w:pPr>
        <w:rPr>
          <w:rFonts w:ascii="標楷體" w:eastAsia="標楷體" w:hAnsi="標楷體"/>
          <w:lang w:eastAsia="zh-TW"/>
        </w:rPr>
      </w:pPr>
      <w:r w:rsidRPr="00FD35C6">
        <w:rPr>
          <w:rFonts w:ascii="標楷體" w:eastAsia="標楷體" w:hAnsi="標楷體"/>
          <w:lang w:eastAsia="zh-TW"/>
        </w:rPr>
        <w:t>-------老龍後語------</w:t>
      </w:r>
      <w:r w:rsidRPr="00FD35C6">
        <w:rPr>
          <w:rFonts w:ascii="標楷體" w:eastAsia="標楷體" w:hAnsi="標楷體"/>
          <w:lang w:eastAsia="zh-TW"/>
        </w:rPr>
        <w:br/>
        <w:t>其實人世間的經歷就是阿鼻地獄</w:t>
      </w:r>
      <w:r w:rsidRPr="00FD35C6">
        <w:rPr>
          <w:rFonts w:ascii="標楷體" w:eastAsia="標楷體" w:hAnsi="標楷體"/>
          <w:lang w:eastAsia="zh-TW"/>
        </w:rPr>
        <w:br/>
        <w:t>，凡人信其所信,敷衍其所敷衍；</w:t>
      </w:r>
      <w:r w:rsidRPr="00FD35C6">
        <w:rPr>
          <w:rFonts w:ascii="標楷體" w:eastAsia="標楷體" w:hAnsi="標楷體"/>
          <w:lang w:eastAsia="zh-TW"/>
        </w:rPr>
        <w:br/>
        <w:t>修行的困難之處，須在於人間看破所有的一切皆表相，一切皆虛妄，而耐得住人間地獄式的異樣眼光與對待。</w:t>
      </w:r>
    </w:p>
    <w:p w14:paraId="7C595056" w14:textId="7D90E517" w:rsidR="004C463E" w:rsidRPr="00FD35C6" w:rsidRDefault="004C463E" w:rsidP="004C463E">
      <w:pPr>
        <w:rPr>
          <w:rFonts w:ascii="標楷體" w:eastAsia="標楷體" w:hAnsi="標楷體"/>
          <w:lang w:eastAsia="zh-TW"/>
        </w:rPr>
      </w:pPr>
      <w:r>
        <w:rPr>
          <w:rFonts w:ascii="標楷體" w:eastAsia="標楷體" w:hAnsi="標楷體" w:hint="eastAsia"/>
          <w:lang w:eastAsia="zh-TW"/>
        </w:rPr>
        <w:t>九.</w:t>
      </w:r>
    </w:p>
    <w:p w14:paraId="30A70062"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承上：</w:t>
      </w:r>
      <w:r w:rsidRPr="00FD35C6">
        <w:rPr>
          <w:rFonts w:ascii="標楷體" w:eastAsia="標楷體" w:hAnsi="標楷體"/>
          <w:lang w:eastAsia="zh-TW"/>
        </w:rPr>
        <w:br/>
        <w:t>人類似乎有趨光性，以為人氣王決定就是對的, 群體就聚過去。不聚過去的就被以為是錯的，悲唉啊~</w:t>
      </w:r>
    </w:p>
    <w:p w14:paraId="11C66C39"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當一個人走進一個環境：</w:t>
      </w:r>
      <w:r w:rsidRPr="00FD35C6">
        <w:rPr>
          <w:rFonts w:ascii="標楷體" w:eastAsia="標楷體" w:hAnsi="標楷體"/>
          <w:lang w:eastAsia="zh-TW"/>
        </w:rPr>
        <w:br/>
        <w:t>如果多數人的行為是A</w:t>
      </w:r>
      <w:r w:rsidRPr="00FD35C6">
        <w:rPr>
          <w:rFonts w:ascii="標楷體" w:eastAsia="標楷體" w:hAnsi="標楷體"/>
          <w:lang w:eastAsia="zh-TW"/>
        </w:rPr>
        <w:br/>
        <w:t>那麼不做A的人，就會被視為「異常」</w:t>
      </w:r>
      <w:r w:rsidRPr="00FD35C6">
        <w:rPr>
          <w:rFonts w:ascii="標楷體" w:eastAsia="標楷體" w:hAnsi="標楷體"/>
          <w:lang w:eastAsia="zh-TW"/>
        </w:rPr>
        <w:br/>
        <w:t>哪怕A本身其實並不合理。</w:t>
      </w:r>
      <w:r w:rsidRPr="00FD35C6">
        <w:rPr>
          <w:rFonts w:ascii="標楷體" w:eastAsia="標楷體" w:hAnsi="標楷體"/>
          <w:lang w:eastAsia="zh-TW"/>
        </w:rPr>
        <w:br/>
        <w:t>這也是為什麼會出現一種反轉：</w:t>
      </w:r>
      <w:r w:rsidRPr="00FD35C6">
        <w:rPr>
          <w:rFonts w:ascii="標楷體" w:eastAsia="標楷體" w:hAnsi="標楷體"/>
          <w:lang w:eastAsia="zh-TW"/>
        </w:rPr>
        <w:br/>
      </w:r>
      <w:r w:rsidRPr="00FD35C6">
        <w:rPr>
          <w:rFonts w:ascii="Segoe UI Emoji" w:eastAsia="標楷體" w:hAnsi="Segoe UI Emoji" w:cs="Segoe UI Emoji"/>
          <w:lang w:eastAsia="zh-TW"/>
        </w:rPr>
        <w:t>👉</w:t>
      </w:r>
      <w:r w:rsidRPr="00FD35C6">
        <w:rPr>
          <w:rFonts w:ascii="標楷體" w:eastAsia="標楷體" w:hAnsi="標楷體"/>
          <w:lang w:eastAsia="zh-TW"/>
        </w:rPr>
        <w:t xml:space="preserve"> 清醒的人，在混亂中反而顯得格格不入</w:t>
      </w:r>
      <w:r w:rsidRPr="00FD35C6">
        <w:rPr>
          <w:rFonts w:ascii="標楷體" w:eastAsia="標楷體" w:hAnsi="標楷體"/>
          <w:lang w:eastAsia="zh-TW"/>
        </w:rPr>
        <w:br/>
      </w:r>
      <w:r w:rsidRPr="00FD35C6">
        <w:rPr>
          <w:rFonts w:ascii="Segoe UI Emoji" w:eastAsia="標楷體" w:hAnsi="Segoe UI Emoji" w:cs="Segoe UI Emoji"/>
          <w:lang w:eastAsia="zh-TW"/>
        </w:rPr>
        <w:t>👉</w:t>
      </w:r>
      <w:r w:rsidRPr="00FD35C6">
        <w:rPr>
          <w:rFonts w:ascii="標楷體" w:eastAsia="標楷體" w:hAnsi="標楷體"/>
          <w:lang w:eastAsia="zh-TW"/>
        </w:rPr>
        <w:t xml:space="preserve"> 堅持理性的人，反而被當成「不正常」</w:t>
      </w:r>
    </w:p>
    <w:p w14:paraId="1F38923D" w14:textId="0014417A" w:rsidR="008A0075" w:rsidRPr="00FD35C6" w:rsidRDefault="00000000" w:rsidP="004C463E">
      <w:pPr>
        <w:rPr>
          <w:rFonts w:ascii="標楷體" w:eastAsia="標楷體" w:hAnsi="標楷體"/>
          <w:lang w:eastAsia="zh-TW"/>
        </w:rPr>
      </w:pPr>
      <w:r w:rsidRPr="00FD35C6">
        <w:rPr>
          <w:rFonts w:ascii="標楷體" w:eastAsia="標楷體" w:hAnsi="標楷體"/>
          <w:lang w:eastAsia="zh-TW"/>
        </w:rPr>
        <w:t>--------- 老龍後語---------</w:t>
      </w:r>
      <w:r w:rsidRPr="00FD35C6">
        <w:rPr>
          <w:rFonts w:ascii="標楷體" w:eastAsia="標楷體" w:hAnsi="標楷體"/>
          <w:lang w:eastAsia="zh-TW"/>
        </w:rPr>
        <w:br/>
        <w:t>人總是相信自以為是的“好友”~</w:t>
      </w:r>
      <w:r w:rsidRPr="00FD35C6">
        <w:rPr>
          <w:rFonts w:ascii="標楷體" w:eastAsia="標楷體" w:hAnsi="標楷體"/>
          <w:lang w:eastAsia="zh-TW"/>
        </w:rPr>
        <w:br/>
        <w:t>從不認真思考事情本質的邏輯性</w:t>
      </w:r>
    </w:p>
    <w:p w14:paraId="584F03BA" w14:textId="1953C655" w:rsidR="008A0075" w:rsidRDefault="008A0075">
      <w:pPr>
        <w:rPr>
          <w:rFonts w:ascii="標楷體" w:eastAsia="標楷體" w:hAnsi="標楷體"/>
          <w:lang w:eastAsia="zh-TW"/>
        </w:rPr>
      </w:pPr>
    </w:p>
    <w:p w14:paraId="2F9C1E5A" w14:textId="6A3B1606" w:rsidR="004C463E" w:rsidRPr="00FD35C6" w:rsidRDefault="004C463E">
      <w:pPr>
        <w:rPr>
          <w:rFonts w:ascii="標楷體" w:eastAsia="標楷體" w:hAnsi="標楷體"/>
          <w:lang w:eastAsia="zh-TW"/>
        </w:rPr>
      </w:pPr>
      <w:r>
        <w:rPr>
          <w:rFonts w:ascii="標楷體" w:eastAsia="標楷體" w:hAnsi="標楷體" w:hint="eastAsia"/>
          <w:lang w:eastAsia="zh-TW"/>
        </w:rPr>
        <w:lastRenderedPageBreak/>
        <w:t>十.</w:t>
      </w:r>
    </w:p>
    <w:p w14:paraId="6A4EE10B"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悟道之行考驗多：</w:t>
      </w:r>
      <w:r w:rsidRPr="00FD35C6">
        <w:rPr>
          <w:rFonts w:ascii="標楷體" w:eastAsia="標楷體" w:hAnsi="標楷體"/>
          <w:lang w:eastAsia="zh-TW"/>
        </w:rPr>
        <w:br/>
        <w:t>1 活在當下；也許只是隻魚，混吃等死</w:t>
      </w:r>
      <w:r w:rsidRPr="00FD35C6">
        <w:rPr>
          <w:rFonts w:ascii="標楷體" w:eastAsia="標楷體" w:hAnsi="標楷體"/>
          <w:lang w:eastAsia="zh-TW"/>
        </w:rPr>
        <w:br/>
        <w:t>2. 人類是群居生物； 但出生時孤獨來，死時孤獨走，修行靠自己領悟</w:t>
      </w:r>
    </w:p>
    <w:p w14:paraId="6F1C411A"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3. 人類何其多；金字塔頂端智慧人沒幾個</w:t>
      </w:r>
    </w:p>
    <w:p w14:paraId="0B41E2BE" w14:textId="0C984F76" w:rsidR="008A0075" w:rsidRDefault="00000000" w:rsidP="004C463E">
      <w:pPr>
        <w:rPr>
          <w:rFonts w:ascii="標楷體" w:eastAsia="標楷體" w:hAnsi="標楷體"/>
          <w:lang w:eastAsia="zh-TW"/>
        </w:rPr>
      </w:pPr>
      <w:r w:rsidRPr="00FD35C6">
        <w:rPr>
          <w:rFonts w:ascii="標楷體" w:eastAsia="標楷體" w:hAnsi="標楷體"/>
          <w:lang w:eastAsia="zh-TW"/>
        </w:rPr>
        <w:t>---------老龍後語----------</w:t>
      </w:r>
      <w:r w:rsidRPr="00FD35C6">
        <w:rPr>
          <w:rFonts w:ascii="標楷體" w:eastAsia="標楷體" w:hAnsi="標楷體"/>
          <w:lang w:eastAsia="zh-TW"/>
        </w:rPr>
        <w:br/>
        <w:t>不作魚，</w:t>
      </w:r>
      <w:r w:rsidRPr="00FD35C6">
        <w:rPr>
          <w:rFonts w:ascii="標楷體" w:eastAsia="標楷體" w:hAnsi="標楷體"/>
          <w:lang w:eastAsia="zh-TW"/>
        </w:rPr>
        <w:br/>
        <w:t>不逐流。</w:t>
      </w:r>
      <w:r w:rsidRPr="00FD35C6">
        <w:rPr>
          <w:rFonts w:ascii="標楷體" w:eastAsia="標楷體" w:hAnsi="標楷體"/>
          <w:lang w:eastAsia="zh-TW"/>
        </w:rPr>
        <w:br/>
        <w:t>人群在側，</w:t>
      </w:r>
      <w:r w:rsidRPr="00FD35C6">
        <w:rPr>
          <w:rFonts w:ascii="標楷體" w:eastAsia="標楷體" w:hAnsi="標楷體"/>
          <w:lang w:eastAsia="zh-TW"/>
        </w:rPr>
        <w:br/>
        <w:t>心自獨行。</w:t>
      </w:r>
      <w:r w:rsidRPr="00FD35C6">
        <w:rPr>
          <w:rFonts w:ascii="標楷體" w:eastAsia="標楷體" w:hAnsi="標楷體"/>
          <w:lang w:eastAsia="zh-TW"/>
        </w:rPr>
        <w:br/>
        <w:t>眾多皆夢，</w:t>
      </w:r>
      <w:r w:rsidRPr="00FD35C6">
        <w:rPr>
          <w:rFonts w:ascii="標楷體" w:eastAsia="標楷體" w:hAnsi="標楷體"/>
          <w:lang w:eastAsia="zh-TW"/>
        </w:rPr>
        <w:br/>
        <w:t>一醒難求。</w:t>
      </w:r>
      <w:r w:rsidRPr="00FD35C6">
        <w:rPr>
          <w:rFonts w:ascii="標楷體" w:eastAsia="標楷體" w:hAnsi="標楷體"/>
          <w:lang w:eastAsia="zh-TW"/>
        </w:rPr>
        <w:br/>
        <w:t>不登高處，</w:t>
      </w:r>
      <w:r w:rsidRPr="00FD35C6">
        <w:rPr>
          <w:rFonts w:ascii="標楷體" w:eastAsia="標楷體" w:hAnsi="標楷體"/>
          <w:lang w:eastAsia="zh-TW"/>
        </w:rPr>
        <w:br/>
        <w:t>已在其中。</w:t>
      </w:r>
    </w:p>
    <w:p w14:paraId="3F7E984B" w14:textId="3C78E057" w:rsidR="004C463E" w:rsidRPr="00FD35C6" w:rsidRDefault="004C463E" w:rsidP="004C463E">
      <w:pPr>
        <w:rPr>
          <w:rFonts w:ascii="標楷體" w:eastAsia="標楷體" w:hAnsi="標楷體"/>
          <w:lang w:eastAsia="zh-TW"/>
        </w:rPr>
      </w:pPr>
      <w:r>
        <w:rPr>
          <w:rFonts w:ascii="標楷體" w:eastAsia="標楷體" w:hAnsi="標楷體" w:hint="eastAsia"/>
          <w:lang w:eastAsia="zh-TW"/>
        </w:rPr>
        <w:t>十一.</w:t>
      </w:r>
    </w:p>
    <w:p w14:paraId="79A45734"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一個數學方程式的解法不只有一種，有很多種可能方式，如果覺得這就是唯一解法的人可能是：</w:t>
      </w:r>
      <w:r w:rsidRPr="00FD35C6">
        <w:rPr>
          <w:rFonts w:ascii="標楷體" w:eastAsia="標楷體" w:hAnsi="標楷體"/>
          <w:lang w:eastAsia="zh-TW"/>
        </w:rPr>
        <w:br/>
        <w:t>1. 腦袋轉不過來</w:t>
      </w:r>
      <w:r w:rsidRPr="00FD35C6">
        <w:rPr>
          <w:rFonts w:ascii="標楷體" w:eastAsia="標楷體" w:hAnsi="標楷體"/>
          <w:lang w:eastAsia="zh-TW"/>
        </w:rPr>
        <w:br/>
        <w:t>2. 個人有所喜好</w:t>
      </w:r>
      <w:r w:rsidRPr="00FD35C6">
        <w:rPr>
          <w:rFonts w:ascii="標楷體" w:eastAsia="標楷體" w:hAnsi="標楷體"/>
          <w:lang w:eastAsia="zh-TW"/>
        </w:rPr>
        <w:br/>
        <w:t>3. 自以為正義，自以為自己的解法是唯一正確的</w:t>
      </w:r>
      <w:r w:rsidRPr="00FD35C6">
        <w:rPr>
          <w:rFonts w:ascii="標楷體" w:eastAsia="標楷體" w:hAnsi="標楷體"/>
          <w:lang w:eastAsia="zh-TW"/>
        </w:rPr>
        <w:br/>
        <w:t>4. 無法接受別人的思考，也就是沒有辦法接納別人的意見</w:t>
      </w:r>
      <w:r w:rsidRPr="00FD35C6">
        <w:rPr>
          <w:rFonts w:ascii="標楷體" w:eastAsia="標楷體" w:hAnsi="標楷體"/>
          <w:lang w:eastAsia="zh-TW"/>
        </w:rPr>
        <w:br/>
        <w:t>5.活在掌聲中的人</w:t>
      </w:r>
    </w:p>
    <w:p w14:paraId="30B27155" w14:textId="2379FE3B" w:rsidR="008A0075" w:rsidRPr="00FD35C6" w:rsidRDefault="008A0075">
      <w:pPr>
        <w:rPr>
          <w:rFonts w:ascii="標楷體" w:eastAsia="標楷體" w:hAnsi="標楷體"/>
          <w:lang w:eastAsia="zh-TW"/>
        </w:rPr>
      </w:pPr>
    </w:p>
    <w:p w14:paraId="48B2A511" w14:textId="77777777" w:rsidR="008A0075" w:rsidRPr="00FD35C6" w:rsidRDefault="00000000">
      <w:pPr>
        <w:pStyle w:val="1"/>
        <w:rPr>
          <w:rFonts w:ascii="標楷體" w:eastAsia="標楷體" w:hAnsi="標楷體"/>
          <w:lang w:eastAsia="zh-TW"/>
        </w:rPr>
      </w:pPr>
      <w:r>
        <w:rPr>
          <w:lang w:eastAsia="zh-TW"/>
        </w:rPr>
        <w:t>十二。</w:t>
      </w:r>
    </w:p>
    <w:p w14:paraId="08735931"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老龍頻道再次開張：給迷惑的某人建議~~~</w:t>
      </w:r>
    </w:p>
    <w:p w14:paraId="4C316260"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這種「前有懸崖（退休後的經濟壓力），後有追兵（職場上的心累與荒謬）」的處境，沒人能理解。這不是單純的選擇題，而是在兩份「苦澀」中權衡哪一份比較容易下嚥。</w:t>
      </w:r>
      <w:r w:rsidRPr="00FD35C6">
        <w:rPr>
          <w:rFonts w:ascii="標楷體" w:eastAsia="標楷體" w:hAnsi="標楷體"/>
          <w:lang w:eastAsia="zh-TW"/>
        </w:rPr>
        <w:br/>
      </w:r>
      <w:r w:rsidRPr="00FD35C6">
        <w:rPr>
          <w:rFonts w:ascii="Times New Roman" w:eastAsia="標楷體" w:hAnsi="Times New Roman" w:cs="Times New Roman"/>
          <w:lang w:eastAsia="zh-TW"/>
        </w:rPr>
        <w:t>​</w:t>
      </w:r>
      <w:r w:rsidRPr="00FD35C6">
        <w:rPr>
          <w:rFonts w:ascii="標楷體" w:eastAsia="標楷體" w:hAnsi="標楷體"/>
          <w:lang w:eastAsia="zh-TW"/>
        </w:rPr>
        <w:t>現在，其實正在進行一場**「心理勞務」與「未來風險」的博弈**。冷靜地把這兩條路攤開來看：</w:t>
      </w:r>
      <w:r w:rsidRPr="00FD35C6">
        <w:rPr>
          <w:rFonts w:ascii="標楷體" w:eastAsia="標楷體" w:hAnsi="標楷體"/>
          <w:lang w:eastAsia="zh-TW"/>
        </w:rPr>
        <w:br/>
      </w:r>
      <w:r w:rsidRPr="00FD35C6">
        <w:rPr>
          <w:rFonts w:ascii="Times New Roman" w:eastAsia="標楷體" w:hAnsi="Times New Roman" w:cs="Times New Roman"/>
          <w:lang w:eastAsia="zh-TW"/>
        </w:rPr>
        <w:t>​</w:t>
      </w:r>
      <w:r w:rsidRPr="00FD35C6">
        <w:rPr>
          <w:rFonts w:ascii="標楷體" w:eastAsia="標楷體" w:hAnsi="標楷體"/>
          <w:lang w:eastAsia="zh-TW"/>
        </w:rPr>
        <w:t>1. 提早退休：用「現在的快樂」換「未來的擔憂」</w:t>
      </w:r>
      <w:r w:rsidRPr="00FD35C6">
        <w:rPr>
          <w:rFonts w:ascii="標楷體" w:eastAsia="標楷體" w:hAnsi="標楷體"/>
          <w:lang w:eastAsia="zh-TW"/>
        </w:rPr>
        <w:br/>
      </w:r>
      <w:r w:rsidRPr="00FD35C6">
        <w:rPr>
          <w:rFonts w:ascii="Times New Roman" w:eastAsia="標楷體" w:hAnsi="Times New Roman" w:cs="Times New Roman"/>
          <w:lang w:eastAsia="zh-TW"/>
        </w:rPr>
        <w:t>​</w:t>
      </w:r>
      <w:r w:rsidRPr="00FD35C6">
        <w:rPr>
          <w:rFonts w:ascii="標楷體" w:eastAsia="標楷體" w:hAnsi="標楷體"/>
          <w:lang w:eastAsia="zh-TW"/>
        </w:rPr>
        <w:t>優點： 心理健康立刻止跌回升，不用再看那些「蠢事」演戲。</w:t>
      </w:r>
      <w:r w:rsidRPr="00FD35C6">
        <w:rPr>
          <w:rFonts w:ascii="標楷體" w:eastAsia="標楷體" w:hAnsi="標楷體"/>
          <w:lang w:eastAsia="zh-TW"/>
        </w:rPr>
        <w:br/>
      </w:r>
      <w:r w:rsidRPr="00FD35C6">
        <w:rPr>
          <w:rFonts w:ascii="Times New Roman" w:eastAsia="標楷體" w:hAnsi="Times New Roman" w:cs="Times New Roman"/>
          <w:lang w:eastAsia="zh-TW"/>
        </w:rPr>
        <w:t>​</w:t>
      </w:r>
      <w:r w:rsidRPr="00FD35C6">
        <w:rPr>
          <w:rFonts w:ascii="標楷體" w:eastAsia="標楷體" w:hAnsi="標楷體"/>
          <w:lang w:eastAsia="zh-TW"/>
        </w:rPr>
        <w:t>風險： 通膨是沈默的資產殺手。如果沒有足夠的創業基金或穩定的被動收入，退休生活初期可能很爽，但幾年後「手拿碗碗（衣食之虞）」的焦慮感，可能會比現在上班的氣憤</w:t>
      </w:r>
      <w:r w:rsidRPr="00FD35C6">
        <w:rPr>
          <w:rFonts w:ascii="標楷體" w:eastAsia="標楷體" w:hAnsi="標楷體"/>
          <w:lang w:eastAsia="zh-TW"/>
        </w:rPr>
        <w:lastRenderedPageBreak/>
        <w:t>更傷身。</w:t>
      </w:r>
      <w:r w:rsidRPr="00FD35C6">
        <w:rPr>
          <w:rFonts w:ascii="標楷體" w:eastAsia="標楷體" w:hAnsi="標楷體"/>
          <w:lang w:eastAsia="zh-TW"/>
        </w:rPr>
        <w:br/>
      </w:r>
      <w:r w:rsidRPr="00FD35C6">
        <w:rPr>
          <w:rFonts w:ascii="Times New Roman" w:eastAsia="標楷體" w:hAnsi="Times New Roman" w:cs="Times New Roman"/>
          <w:lang w:eastAsia="zh-TW"/>
        </w:rPr>
        <w:t>​</w:t>
      </w:r>
      <w:r w:rsidRPr="00FD35C6">
        <w:rPr>
          <w:rFonts w:ascii="標楷體" w:eastAsia="標楷體" w:hAnsi="標楷體"/>
          <w:lang w:eastAsia="zh-TW"/>
        </w:rPr>
        <w:t>2. 多撐一年：用「現在的屈辱」換「未來的底氣」</w:t>
      </w:r>
      <w:r w:rsidRPr="00FD35C6">
        <w:rPr>
          <w:rFonts w:ascii="標楷體" w:eastAsia="標楷體" w:hAnsi="標楷體"/>
          <w:lang w:eastAsia="zh-TW"/>
        </w:rPr>
        <w:br/>
      </w:r>
      <w:r w:rsidRPr="00FD35C6">
        <w:rPr>
          <w:rFonts w:ascii="Times New Roman" w:eastAsia="標楷體" w:hAnsi="Times New Roman" w:cs="Times New Roman"/>
          <w:lang w:eastAsia="zh-TW"/>
        </w:rPr>
        <w:t>​</w:t>
      </w:r>
      <w:r w:rsidRPr="00FD35C6">
        <w:rPr>
          <w:rFonts w:ascii="標楷體" w:eastAsia="標楷體" w:hAnsi="標楷體"/>
          <w:lang w:eastAsia="zh-TW"/>
        </w:rPr>
        <w:t>優點： 這一年的薪水、年齡年資的累計，以及這筆原本缺少的「創業基金」，是你未來十年甚至二十年對抗通膨的盔甲。</w:t>
      </w:r>
      <w:r w:rsidRPr="00FD35C6">
        <w:rPr>
          <w:rFonts w:ascii="標楷體" w:eastAsia="標楷體" w:hAnsi="標楷體"/>
          <w:lang w:eastAsia="zh-TW"/>
        </w:rPr>
        <w:br/>
      </w:r>
      <w:r w:rsidRPr="00FD35C6">
        <w:rPr>
          <w:rFonts w:ascii="Times New Roman" w:eastAsia="標楷體" w:hAnsi="Times New Roman" w:cs="Times New Roman"/>
          <w:lang w:eastAsia="zh-TW"/>
        </w:rPr>
        <w:t>​</w:t>
      </w:r>
      <w:r w:rsidRPr="00FD35C6">
        <w:rPr>
          <w:rFonts w:ascii="標楷體" w:eastAsia="標楷體" w:hAnsi="標楷體"/>
          <w:lang w:eastAsia="zh-TW"/>
        </w:rPr>
        <w:t>心態調整： 既然決定是為了錢而留，那學校裡的蠢事就不再是「我會理的事」。</w:t>
      </w:r>
      <w:r w:rsidRPr="00FD35C6">
        <w:rPr>
          <w:rFonts w:ascii="標楷體" w:eastAsia="標楷體" w:hAnsi="標楷體"/>
          <w:lang w:eastAsia="zh-TW"/>
        </w:rPr>
        <w:br/>
      </w:r>
      <w:r w:rsidRPr="00FD35C6">
        <w:rPr>
          <w:rFonts w:ascii="Times New Roman" w:eastAsia="標楷體" w:hAnsi="Times New Roman" w:cs="Times New Roman"/>
          <w:lang w:eastAsia="zh-TW"/>
        </w:rPr>
        <w:t>​</w:t>
      </w:r>
      <w:r w:rsidRPr="00FD35C6">
        <w:rPr>
          <w:rFonts w:ascii="標楷體" w:eastAsia="標楷體" w:hAnsi="標楷體"/>
          <w:lang w:eastAsia="zh-TW"/>
        </w:rPr>
        <w:t>薪水是「精神損失賠償費」： 把薪資單看作是學校付給我忍受那些蠢人的門票。</w:t>
      </w:r>
      <w:r w:rsidRPr="00FD35C6">
        <w:rPr>
          <w:rFonts w:ascii="標楷體" w:eastAsia="標楷體" w:hAnsi="標楷體"/>
          <w:lang w:eastAsia="zh-TW"/>
        </w:rPr>
        <w:br/>
      </w:r>
      <w:r w:rsidRPr="00FD35C6">
        <w:rPr>
          <w:rFonts w:ascii="Times New Roman" w:eastAsia="標楷體" w:hAnsi="Times New Roman" w:cs="Times New Roman"/>
          <w:lang w:eastAsia="zh-TW"/>
        </w:rPr>
        <w:t>​</w:t>
      </w:r>
      <w:r w:rsidRPr="00FD35C6">
        <w:rPr>
          <w:rFonts w:ascii="標楷體" w:eastAsia="標楷體" w:hAnsi="標楷體"/>
          <w:lang w:eastAsia="zh-TW"/>
        </w:rPr>
        <w:t>開啟「靜音模式」： 練習在辦公室把靈魂抽離，身體在位子上賺錢，心在規劃退休後的計畫。</w:t>
      </w:r>
    </w:p>
    <w:p w14:paraId="1D97D1D9" w14:textId="77777777" w:rsidR="008A0075" w:rsidRPr="00FD35C6" w:rsidRDefault="00000000">
      <w:pPr>
        <w:pStyle w:val="1"/>
        <w:rPr>
          <w:rFonts w:ascii="標楷體" w:eastAsia="標楷體" w:hAnsi="標楷體"/>
          <w:lang w:eastAsia="zh-TW"/>
        </w:rPr>
      </w:pPr>
      <w:r>
        <w:rPr>
          <w:lang w:eastAsia="zh-TW"/>
        </w:rPr>
        <w:t>十三。</w:t>
      </w:r>
    </w:p>
    <w:p w14:paraId="645A248E"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歡迎來到老龍頻道，今天有新更新了~</w:t>
      </w:r>
      <w:r w:rsidRPr="00FD35C6">
        <w:rPr>
          <w:rFonts w:ascii="標楷體" w:eastAsia="標楷體" w:hAnsi="標楷體"/>
          <w:lang w:eastAsia="zh-TW"/>
        </w:rPr>
        <w:br/>
        <w:t>1️</w:t>
      </w:r>
      <w:r w:rsidRPr="00FD35C6">
        <w:rPr>
          <w:rFonts w:ascii="Segoe UI Symbol" w:eastAsia="標楷體" w:hAnsi="Segoe UI Symbol" w:cs="Segoe UI Symbol"/>
          <w:lang w:eastAsia="zh-TW"/>
        </w:rPr>
        <w:t>⃣</w:t>
      </w:r>
      <w:r w:rsidRPr="00FD35C6">
        <w:rPr>
          <w:rFonts w:ascii="標楷體" w:eastAsia="標楷體" w:hAnsi="標楷體"/>
          <w:lang w:eastAsia="zh-TW"/>
        </w:rPr>
        <w:t xml:space="preserve"> 在不正常的環境中，先求生存</w:t>
      </w:r>
      <w:r w:rsidRPr="00FD35C6">
        <w:rPr>
          <w:rFonts w:ascii="標楷體" w:eastAsia="標楷體" w:hAnsi="標楷體"/>
          <w:lang w:eastAsia="zh-TW"/>
        </w:rPr>
        <w:br/>
        <w:t>有時環境本身是不理性或混亂的，如果直接硬碰硬，反而容易讓自己受傷或被排擠。</w:t>
      </w:r>
      <w:r w:rsidRPr="00FD35C6">
        <w:rPr>
          <w:rFonts w:ascii="標楷體" w:eastAsia="標楷體" w:hAnsi="標楷體"/>
          <w:lang w:eastAsia="zh-TW"/>
        </w:rPr>
        <w:br/>
        <w:t>2️</w:t>
      </w:r>
      <w:r w:rsidRPr="00FD35C6">
        <w:rPr>
          <w:rFonts w:ascii="Segoe UI Symbol" w:eastAsia="標楷體" w:hAnsi="Segoe UI Symbol" w:cs="Segoe UI Symbol"/>
          <w:lang w:eastAsia="zh-TW"/>
        </w:rPr>
        <w:t>⃣</w:t>
      </w:r>
      <w:r w:rsidRPr="00FD35C6">
        <w:rPr>
          <w:rFonts w:ascii="標楷體" w:eastAsia="標楷體" w:hAnsi="標楷體"/>
          <w:lang w:eastAsia="zh-TW"/>
        </w:rPr>
        <w:t xml:space="preserve"> 表面順應，不代表內心認同</w:t>
      </w:r>
      <w:r w:rsidRPr="00FD35C6">
        <w:rPr>
          <w:rFonts w:ascii="標楷體" w:eastAsia="標楷體" w:hAnsi="標楷體"/>
          <w:lang w:eastAsia="zh-TW"/>
        </w:rPr>
        <w:br/>
        <w:t>「順其羽毛」其實是一種策略性的順應，只是避免衝突，不是放棄自己的判斷。</w:t>
      </w:r>
      <w:r w:rsidRPr="00FD35C6">
        <w:rPr>
          <w:rFonts w:ascii="標楷體" w:eastAsia="標楷體" w:hAnsi="標楷體"/>
          <w:lang w:eastAsia="zh-TW"/>
        </w:rPr>
        <w:br/>
        <w:t>3️</w:t>
      </w:r>
      <w:r w:rsidRPr="00FD35C6">
        <w:rPr>
          <w:rFonts w:ascii="Segoe UI Symbol" w:eastAsia="標楷體" w:hAnsi="Segoe UI Symbol" w:cs="Segoe UI Symbol"/>
          <w:lang w:eastAsia="zh-TW"/>
        </w:rPr>
        <w:t>⃣</w:t>
      </w:r>
      <w:r w:rsidRPr="00FD35C6">
        <w:rPr>
          <w:rFonts w:ascii="標楷體" w:eastAsia="標楷體" w:hAnsi="標楷體"/>
          <w:lang w:eastAsia="zh-TW"/>
        </w:rPr>
        <w:t xml:space="preserve"> 離開環境後再回歸本心</w:t>
      </w:r>
      <w:r w:rsidRPr="00FD35C6">
        <w:rPr>
          <w:rFonts w:ascii="標楷體" w:eastAsia="標楷體" w:hAnsi="標楷體"/>
          <w:lang w:eastAsia="zh-TW"/>
        </w:rPr>
        <w:br/>
        <w:t>真正重要的是保持內心清醒，離開那個環境後仍能回到自己的價值與理性。</w:t>
      </w:r>
      <w:r w:rsidRPr="00FD35C6">
        <w:rPr>
          <w:rFonts w:ascii="標楷體" w:eastAsia="標楷體" w:hAnsi="標楷體"/>
          <w:lang w:eastAsia="zh-TW"/>
        </w:rPr>
        <w:br/>
        <w:t>--------- 老龍後語-----------</w:t>
      </w:r>
      <w:r w:rsidRPr="00FD35C6">
        <w:rPr>
          <w:rFonts w:ascii="標楷體" w:eastAsia="標楷體" w:hAnsi="標楷體"/>
          <w:lang w:eastAsia="zh-TW"/>
        </w:rPr>
        <w:br/>
        <w:t>局中順羽避群狂，</w:t>
      </w:r>
      <w:r w:rsidRPr="00FD35C6">
        <w:rPr>
          <w:rFonts w:ascii="標楷體" w:eastAsia="標楷體" w:hAnsi="標楷體"/>
          <w:lang w:eastAsia="zh-TW"/>
        </w:rPr>
        <w:br/>
        <w:t>局外回身守本心。</w:t>
      </w:r>
    </w:p>
    <w:p w14:paraId="71395AA9" w14:textId="77777777" w:rsidR="008A0075" w:rsidRPr="00FD35C6" w:rsidRDefault="00000000">
      <w:pPr>
        <w:pStyle w:val="1"/>
        <w:rPr>
          <w:rFonts w:ascii="標楷體" w:eastAsia="標楷體" w:hAnsi="標楷體"/>
          <w:lang w:eastAsia="zh-TW"/>
        </w:rPr>
      </w:pPr>
      <w:r>
        <w:rPr>
          <w:lang w:eastAsia="zh-TW"/>
        </w:rPr>
        <w:t>十四。</w:t>
      </w:r>
    </w:p>
    <w:p w14:paraId="405807FF"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老龍頻道再次更新：（因為實在太群體失智了）</w:t>
      </w:r>
    </w:p>
    <w:p w14:paraId="0C378C32"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在某所學校裡，</w:t>
      </w:r>
      <w:r w:rsidRPr="00FD35C6">
        <w:rPr>
          <w:rFonts w:ascii="標楷體" w:eastAsia="標楷體" w:hAnsi="標楷體"/>
          <w:lang w:eastAsia="zh-TW"/>
        </w:rPr>
        <w:br/>
        <w:t>寒意不是來自風，</w:t>
      </w:r>
      <w:r w:rsidRPr="00FD35C6">
        <w:rPr>
          <w:rFonts w:ascii="標楷體" w:eastAsia="標楷體" w:hAnsi="標楷體"/>
          <w:lang w:eastAsia="zh-TW"/>
        </w:rPr>
        <w:br/>
        <w:t>而是來自人群的排列。</w:t>
      </w:r>
      <w:r w:rsidRPr="00FD35C6">
        <w:rPr>
          <w:rFonts w:ascii="標楷體" w:eastAsia="標楷體" w:hAnsi="標楷體"/>
          <w:lang w:eastAsia="zh-TW"/>
        </w:rPr>
        <w:br/>
        <w:t>一群人</w:t>
      </w:r>
      <w:r w:rsidRPr="00FD35C6">
        <w:rPr>
          <w:rFonts w:ascii="標楷體" w:eastAsia="標楷體" w:hAnsi="標楷體"/>
          <w:lang w:eastAsia="zh-TW"/>
        </w:rPr>
        <w:br/>
        <w:t>自廢武功，捨棄專業，</w:t>
      </w:r>
      <w:r w:rsidRPr="00FD35C6">
        <w:rPr>
          <w:rFonts w:ascii="標楷體" w:eastAsia="標楷體" w:hAnsi="標楷體"/>
          <w:lang w:eastAsia="zh-TW"/>
        </w:rPr>
        <w:br/>
        <w:t>把情義舉得比原則還高，</w:t>
      </w:r>
      <w:r w:rsidRPr="00FD35C6">
        <w:rPr>
          <w:rFonts w:ascii="標楷體" w:eastAsia="標楷體" w:hAnsi="標楷體"/>
          <w:lang w:eastAsia="zh-TW"/>
        </w:rPr>
        <w:br/>
        <w:t>用彼此相挺</w:t>
      </w:r>
      <w:r w:rsidRPr="00FD35C6">
        <w:rPr>
          <w:rFonts w:ascii="標楷體" w:eastAsia="標楷體" w:hAnsi="標楷體"/>
          <w:lang w:eastAsia="zh-TW"/>
        </w:rPr>
        <w:br/>
        <w:t>替是非消音，</w:t>
      </w:r>
      <w:r w:rsidRPr="00FD35C6">
        <w:rPr>
          <w:rFonts w:ascii="標楷體" w:eastAsia="標楷體" w:hAnsi="標楷體"/>
          <w:lang w:eastAsia="zh-TW"/>
        </w:rPr>
        <w:br/>
        <w:t>替邏輯蓋布。</w:t>
      </w:r>
      <w:r w:rsidRPr="00FD35C6">
        <w:rPr>
          <w:rFonts w:ascii="標楷體" w:eastAsia="標楷體" w:hAnsi="標楷體"/>
          <w:lang w:eastAsia="zh-TW"/>
        </w:rPr>
        <w:br/>
        <w:t>另一群人</w:t>
      </w:r>
      <w:r w:rsidRPr="00FD35C6">
        <w:rPr>
          <w:rFonts w:ascii="標楷體" w:eastAsia="標楷體" w:hAnsi="標楷體"/>
          <w:lang w:eastAsia="zh-TW"/>
        </w:rPr>
        <w:br/>
        <w:t>仍辨黑白，</w:t>
      </w:r>
      <w:r w:rsidRPr="00FD35C6">
        <w:rPr>
          <w:rFonts w:ascii="標楷體" w:eastAsia="標楷體" w:hAnsi="標楷體"/>
          <w:lang w:eastAsia="zh-TW"/>
        </w:rPr>
        <w:br/>
        <w:t>仍尊重專業的重量，</w:t>
      </w:r>
      <w:r w:rsidRPr="00FD35C6">
        <w:rPr>
          <w:rFonts w:ascii="標楷體" w:eastAsia="標楷體" w:hAnsi="標楷體"/>
          <w:lang w:eastAsia="zh-TW"/>
        </w:rPr>
        <w:br/>
        <w:t>語言清楚，理由充分，</w:t>
      </w:r>
      <w:r w:rsidRPr="00FD35C6">
        <w:rPr>
          <w:rFonts w:ascii="標楷體" w:eastAsia="標楷體" w:hAnsi="標楷體"/>
          <w:lang w:eastAsia="zh-TW"/>
        </w:rPr>
        <w:br/>
        <w:t>卻在沒有掌聲、</w:t>
      </w:r>
      <w:r w:rsidRPr="00FD35C6">
        <w:rPr>
          <w:rFonts w:ascii="標楷體" w:eastAsia="標楷體" w:hAnsi="標楷體"/>
          <w:lang w:eastAsia="zh-TW"/>
        </w:rPr>
        <w:br/>
      </w:r>
      <w:r w:rsidRPr="00FD35C6">
        <w:rPr>
          <w:rFonts w:ascii="標楷體" w:eastAsia="標楷體" w:hAnsi="標楷體"/>
          <w:lang w:eastAsia="zh-TW"/>
        </w:rPr>
        <w:lastRenderedPageBreak/>
        <w:t>沒有動員的走廊裡，</w:t>
      </w:r>
      <w:r w:rsidRPr="00FD35C6">
        <w:rPr>
          <w:rFonts w:ascii="標楷體" w:eastAsia="標楷體" w:hAnsi="標楷體"/>
          <w:lang w:eastAsia="zh-TW"/>
        </w:rPr>
        <w:br/>
        <w:t>一再後退。</w:t>
      </w:r>
      <w:r w:rsidRPr="00FD35C6">
        <w:rPr>
          <w:rFonts w:ascii="標楷體" w:eastAsia="標楷體" w:hAnsi="標楷體"/>
          <w:lang w:eastAsia="zh-TW"/>
        </w:rPr>
        <w:br/>
        <w:t>當護短成為力量，</w:t>
      </w:r>
      <w:r w:rsidRPr="00FD35C6">
        <w:rPr>
          <w:rFonts w:ascii="標楷體" w:eastAsia="標楷體" w:hAnsi="標楷體"/>
          <w:lang w:eastAsia="zh-TW"/>
        </w:rPr>
        <w:br/>
        <w:t>正確只剩孤身一人；</w:t>
      </w:r>
      <w:r w:rsidRPr="00FD35C6">
        <w:rPr>
          <w:rFonts w:ascii="標楷體" w:eastAsia="標楷體" w:hAnsi="標楷體"/>
          <w:lang w:eastAsia="zh-TW"/>
        </w:rPr>
        <w:br/>
        <w:t>當錯誤被團結包圍，</w:t>
      </w:r>
      <w:r w:rsidRPr="00FD35C6">
        <w:rPr>
          <w:rFonts w:ascii="標楷體" w:eastAsia="標楷體" w:hAnsi="標楷體"/>
          <w:lang w:eastAsia="zh-TW"/>
        </w:rPr>
        <w:br/>
        <w:t>責任便無人承認。</w:t>
      </w:r>
      <w:r w:rsidRPr="00FD35C6">
        <w:rPr>
          <w:rFonts w:ascii="標楷體" w:eastAsia="標楷體" w:hAnsi="標楷體"/>
          <w:lang w:eastAsia="zh-TW"/>
        </w:rPr>
        <w:br/>
        <w:t>於是，</w:t>
      </w:r>
      <w:r w:rsidRPr="00FD35C6">
        <w:rPr>
          <w:rFonts w:ascii="標楷體" w:eastAsia="標楷體" w:hAnsi="標楷體"/>
          <w:lang w:eastAsia="zh-TW"/>
        </w:rPr>
        <w:br/>
        <w:t>故事不必設計結局——</w:t>
      </w:r>
      <w:r w:rsidRPr="00FD35C6">
        <w:rPr>
          <w:rFonts w:ascii="標楷體" w:eastAsia="標楷體" w:hAnsi="標楷體"/>
          <w:lang w:eastAsia="zh-TW"/>
        </w:rPr>
        <w:br/>
        <w:t>它早已寫好：</w:t>
      </w:r>
      <w:r w:rsidRPr="00FD35C6">
        <w:rPr>
          <w:rFonts w:ascii="標楷體" w:eastAsia="標楷體" w:hAnsi="標楷體"/>
          <w:lang w:eastAsia="zh-TW"/>
        </w:rPr>
        <w:br/>
        <w:t>可悲，</w:t>
      </w:r>
      <w:r w:rsidRPr="00FD35C6">
        <w:rPr>
          <w:rFonts w:ascii="標楷體" w:eastAsia="標楷體" w:hAnsi="標楷體"/>
          <w:lang w:eastAsia="zh-TW"/>
        </w:rPr>
        <w:br/>
        <w:t>而且會一再重演。</w:t>
      </w:r>
    </w:p>
    <w:p w14:paraId="4A0A0360" w14:textId="77777777" w:rsidR="008A0075" w:rsidRPr="00FD35C6" w:rsidRDefault="00000000">
      <w:pPr>
        <w:pStyle w:val="1"/>
        <w:rPr>
          <w:rFonts w:ascii="標楷體" w:eastAsia="標楷體" w:hAnsi="標楷體"/>
          <w:lang w:eastAsia="zh-TW"/>
        </w:rPr>
      </w:pPr>
      <w:r>
        <w:rPr>
          <w:lang w:eastAsia="zh-TW"/>
        </w:rPr>
        <w:t>十五。</w:t>
      </w:r>
    </w:p>
    <w:p w14:paraId="7D304FF7"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歡迎繼續支持老龍的頻道（神先指路的堅持）：今天就來分享一下“盲點” 的語錄；</w:t>
      </w:r>
    </w:p>
    <w:p w14:paraId="4178AB9E" w14:textId="77777777" w:rsidR="008A0075" w:rsidRPr="00FD35C6" w:rsidRDefault="00000000">
      <w:pPr>
        <w:rPr>
          <w:rFonts w:ascii="標楷體" w:eastAsia="標楷體" w:hAnsi="標楷體"/>
        </w:rPr>
      </w:pPr>
      <w:r w:rsidRPr="00FD35C6">
        <w:rPr>
          <w:rFonts w:ascii="標楷體" w:eastAsia="標楷體" w:hAnsi="標楷體"/>
        </w:rPr>
        <w:t>人一多，理智就秀下限。</w:t>
      </w:r>
    </w:p>
    <w:p w14:paraId="4D5CB406"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人多不是力量，是雜訊。</w:t>
      </w:r>
    </w:p>
    <w:p w14:paraId="78732C08"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群眾擴張，腦容量縮水。</w:t>
      </w:r>
    </w:p>
    <w:p w14:paraId="756D37A6"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數量上升，智慧打折。</w:t>
      </w:r>
    </w:p>
    <w:p w14:paraId="79FCC82C"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人一聚，愚蠢就通膨。</w:t>
      </w:r>
    </w:p>
    <w:p w14:paraId="71983D56"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不是大家都錯，是團隊太爛。</w:t>
      </w:r>
    </w:p>
    <w:p w14:paraId="78760818"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人數增加，判斷力平均歸零。</w:t>
      </w:r>
    </w:p>
    <w:p w14:paraId="63218AA9"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世界不是被少數人搞壞，是被多數笨蛋拖垮。</w:t>
      </w:r>
    </w:p>
    <w:p w14:paraId="18D15EAC" w14:textId="77777777" w:rsidR="008A0075" w:rsidRPr="00FD35C6" w:rsidRDefault="00000000">
      <w:pPr>
        <w:pStyle w:val="1"/>
        <w:rPr>
          <w:rFonts w:ascii="標楷體" w:eastAsia="標楷體" w:hAnsi="標楷體"/>
          <w:lang w:eastAsia="zh-TW"/>
        </w:rPr>
      </w:pPr>
      <w:r>
        <w:rPr>
          <w:lang w:eastAsia="zh-TW"/>
        </w:rPr>
        <w:t>十六。</w:t>
      </w:r>
    </w:p>
    <w:p w14:paraId="3329A7D4"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歡迎來到老龍的頻道： 本來已停止更新，但昨晚夢到了仙人指路，要我“堅持下去”, 也不知道要堅持什麼........., 我猜大概就像是這首改編的歌詞吧；............</w:t>
      </w:r>
      <w:r w:rsidRPr="00FD35C6">
        <w:rPr>
          <w:rFonts w:ascii="標楷體" w:eastAsia="標楷體" w:hAnsi="標楷體"/>
          <w:lang w:eastAsia="zh-TW"/>
        </w:rPr>
        <w:br/>
        <w:t>------ 老龍結語------</w:t>
      </w:r>
      <w:r w:rsidRPr="00FD35C6">
        <w:rPr>
          <w:rFonts w:ascii="標楷體" w:eastAsia="標楷體" w:hAnsi="標楷體"/>
          <w:lang w:eastAsia="zh-TW"/>
        </w:rPr>
        <w:br/>
        <w:t>算了~~ 已刪</w:t>
      </w:r>
      <w:r w:rsidRPr="00FD35C6">
        <w:rPr>
          <w:rFonts w:ascii="標楷體" w:eastAsia="標楷體" w:hAnsi="標楷體"/>
          <w:lang w:eastAsia="zh-TW"/>
        </w:rPr>
        <w:br/>
        <w:t>一切隨風</w:t>
      </w:r>
      <w:r w:rsidRPr="00FD35C6">
        <w:rPr>
          <w:rFonts w:ascii="標楷體" w:eastAsia="標楷體" w:hAnsi="標楷體"/>
          <w:lang w:eastAsia="zh-TW"/>
        </w:rPr>
        <w:br/>
        <w:t>皆為天意....</w:t>
      </w:r>
    </w:p>
    <w:p w14:paraId="60184475" w14:textId="77777777" w:rsidR="008A0075" w:rsidRPr="00FD35C6" w:rsidRDefault="00000000">
      <w:pPr>
        <w:pStyle w:val="1"/>
        <w:rPr>
          <w:rFonts w:ascii="標楷體" w:eastAsia="標楷體" w:hAnsi="標楷體"/>
          <w:lang w:eastAsia="zh-TW"/>
        </w:rPr>
      </w:pPr>
      <w:r>
        <w:rPr>
          <w:lang w:eastAsia="zh-TW"/>
        </w:rPr>
        <w:lastRenderedPageBreak/>
        <w:t>十七。</w:t>
      </w:r>
    </w:p>
    <w:p w14:paraId="1E07318B"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歡迎來到老龍頻道：</w:t>
      </w:r>
      <w:r w:rsidRPr="00FD35C6">
        <w:rPr>
          <w:rFonts w:ascii="標楷體" w:eastAsia="標楷體" w:hAnsi="標楷體"/>
          <w:lang w:eastAsia="zh-TW"/>
        </w:rPr>
        <w:br/>
        <w:t>這次我們來談談佛家因果律；</w:t>
      </w:r>
    </w:p>
    <w:p w14:paraId="150470B3"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在萬因萬果交織之前，</w:t>
      </w:r>
      <w:r w:rsidRPr="00FD35C6">
        <w:rPr>
          <w:rFonts w:ascii="標楷體" w:eastAsia="標楷體" w:hAnsi="標楷體"/>
          <w:lang w:eastAsia="zh-TW"/>
        </w:rPr>
        <w:br/>
        <w:t>諸命尚未成形之時，</w:t>
      </w:r>
      <w:r w:rsidRPr="00FD35C6">
        <w:rPr>
          <w:rFonts w:ascii="標楷體" w:eastAsia="標楷體" w:hAnsi="標楷體"/>
          <w:lang w:eastAsia="zh-TW"/>
        </w:rPr>
        <w:br/>
        <w:t>約章已被寫下。</w:t>
      </w:r>
    </w:p>
    <w:p w14:paraId="66643647"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其文曰：</w:t>
      </w:r>
    </w:p>
    <w:p w14:paraId="2D8324ED"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——因果不亂，業障不移。</w:t>
      </w:r>
      <w:r w:rsidRPr="00FD35C6">
        <w:rPr>
          <w:rFonts w:ascii="標楷體" w:eastAsia="標楷體" w:hAnsi="標楷體"/>
          <w:lang w:eastAsia="zh-TW"/>
        </w:rPr>
        <w:br/>
        <w:t>——各人之業，各人自當。</w:t>
      </w:r>
      <w:r w:rsidRPr="00FD35C6">
        <w:rPr>
          <w:rFonts w:ascii="標楷體" w:eastAsia="標楷體" w:hAnsi="標楷體"/>
          <w:lang w:eastAsia="zh-TW"/>
        </w:rPr>
        <w:br/>
        <w:t>——凡所造作，無一可代。</w:t>
      </w:r>
    </w:p>
    <w:p w14:paraId="1B2C577D"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然而，在這不可破的法則之中，</w:t>
      </w:r>
      <w:r w:rsidRPr="00FD35C6">
        <w:rPr>
          <w:rFonts w:ascii="標楷體" w:eastAsia="標楷體" w:hAnsi="標楷體"/>
          <w:lang w:eastAsia="zh-TW"/>
        </w:rPr>
        <w:br/>
        <w:t>留有一線不違天理的例外。</w:t>
      </w:r>
    </w:p>
    <w:p w14:paraId="0F252384"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有一人，其命不為承業，</w:t>
      </w:r>
      <w:r w:rsidRPr="00FD35C6">
        <w:rPr>
          <w:rFonts w:ascii="標楷體" w:eastAsia="標楷體" w:hAnsi="標楷體"/>
          <w:lang w:eastAsia="zh-TW"/>
        </w:rPr>
        <w:br/>
        <w:t>不為享果，</w:t>
      </w:r>
      <w:r w:rsidRPr="00FD35C6">
        <w:rPr>
          <w:rFonts w:ascii="標楷體" w:eastAsia="標楷體" w:hAnsi="標楷體"/>
          <w:lang w:eastAsia="zh-TW"/>
        </w:rPr>
        <w:br/>
        <w:t>而為引路。</w:t>
      </w:r>
    </w:p>
    <w:p w14:paraId="1ED02EE9"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此人不代人受業，</w:t>
      </w:r>
      <w:r w:rsidRPr="00FD35C6">
        <w:rPr>
          <w:rFonts w:ascii="標楷體" w:eastAsia="標楷體" w:hAnsi="標楷體"/>
          <w:lang w:eastAsia="zh-TW"/>
        </w:rPr>
        <w:br/>
        <w:t>不替人償債；</w:t>
      </w:r>
      <w:r w:rsidRPr="00FD35C6">
        <w:rPr>
          <w:rFonts w:ascii="標楷體" w:eastAsia="標楷體" w:hAnsi="標楷體"/>
          <w:lang w:eastAsia="zh-TW"/>
        </w:rPr>
        <w:br/>
        <w:t>他不改寫因果，</w:t>
      </w:r>
      <w:r w:rsidRPr="00FD35C6">
        <w:rPr>
          <w:rFonts w:ascii="標楷體" w:eastAsia="標楷體" w:hAnsi="標楷體"/>
          <w:lang w:eastAsia="zh-TW"/>
        </w:rPr>
        <w:br/>
        <w:t>只在因果崩潰之前，</w:t>
      </w:r>
      <w:r w:rsidRPr="00FD35C6">
        <w:rPr>
          <w:rFonts w:ascii="標楷體" w:eastAsia="標楷體" w:hAnsi="標楷體"/>
          <w:lang w:eastAsia="zh-TW"/>
        </w:rPr>
        <w:br/>
        <w:t>指出尚存的出口。</w:t>
      </w:r>
    </w:p>
    <w:p w14:paraId="33A45DB6"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凡仍有一念求生者，</w:t>
      </w:r>
      <w:r w:rsidRPr="00FD35C6">
        <w:rPr>
          <w:rFonts w:ascii="標楷體" w:eastAsia="標楷體" w:hAnsi="標楷體"/>
          <w:lang w:eastAsia="zh-TW"/>
        </w:rPr>
        <w:br/>
        <w:t>凡尚未自絕於命數者，</w:t>
      </w:r>
      <w:r w:rsidRPr="00FD35C6">
        <w:rPr>
          <w:rFonts w:ascii="標楷體" w:eastAsia="標楷體" w:hAnsi="標楷體"/>
          <w:lang w:eastAsia="zh-TW"/>
        </w:rPr>
        <w:br/>
        <w:t>可遇見此人。</w:t>
      </w:r>
    </w:p>
    <w:p w14:paraId="43ABEA61"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遇之，非恩；</w:t>
      </w:r>
      <w:r w:rsidRPr="00FD35C6">
        <w:rPr>
          <w:rFonts w:ascii="標楷體" w:eastAsia="標楷體" w:hAnsi="標楷體"/>
          <w:lang w:eastAsia="zh-TW"/>
        </w:rPr>
        <w:br/>
        <w:t>失之，非罰。</w:t>
      </w:r>
      <w:r w:rsidRPr="00FD35C6">
        <w:rPr>
          <w:rFonts w:ascii="標楷體" w:eastAsia="標楷體" w:hAnsi="標楷體"/>
          <w:lang w:eastAsia="zh-TW"/>
        </w:rPr>
        <w:br/>
        <w:t>成與不成，</w:t>
      </w:r>
      <w:r w:rsidRPr="00FD35C6">
        <w:rPr>
          <w:rFonts w:ascii="標楷體" w:eastAsia="標楷體" w:hAnsi="標楷體"/>
          <w:lang w:eastAsia="zh-TW"/>
        </w:rPr>
        <w:br/>
        <w:t>仍歸於己。</w:t>
      </w:r>
    </w:p>
    <w:p w14:paraId="354B6E38"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此人之天命，</w:t>
      </w:r>
      <w:r w:rsidRPr="00FD35C6">
        <w:rPr>
          <w:rFonts w:ascii="標楷體" w:eastAsia="標楷體" w:hAnsi="標楷體"/>
          <w:lang w:eastAsia="zh-TW"/>
        </w:rPr>
        <w:br/>
        <w:t>不在審判，</w:t>
      </w:r>
      <w:r w:rsidRPr="00FD35C6">
        <w:rPr>
          <w:rFonts w:ascii="標楷體" w:eastAsia="標楷體" w:hAnsi="標楷體"/>
          <w:lang w:eastAsia="zh-TW"/>
        </w:rPr>
        <w:br/>
        <w:t>不在赦免，</w:t>
      </w:r>
      <w:r w:rsidRPr="00FD35C6">
        <w:rPr>
          <w:rFonts w:ascii="標楷體" w:eastAsia="標楷體" w:hAnsi="標楷體"/>
          <w:lang w:eastAsia="zh-TW"/>
        </w:rPr>
        <w:br/>
        <w:t>而在提醒——</w:t>
      </w:r>
      <w:r w:rsidRPr="00FD35C6">
        <w:rPr>
          <w:rFonts w:ascii="標楷體" w:eastAsia="標楷體" w:hAnsi="標楷體"/>
          <w:lang w:eastAsia="zh-TW"/>
        </w:rPr>
        <w:br/>
        <w:t>提醒：</w:t>
      </w:r>
      <w:r w:rsidRPr="00FD35C6">
        <w:rPr>
          <w:rFonts w:ascii="標楷體" w:eastAsia="標楷體" w:hAnsi="標楷體"/>
          <w:lang w:eastAsia="zh-TW"/>
        </w:rPr>
        <w:br/>
      </w:r>
      <w:r w:rsidRPr="00FD35C6">
        <w:rPr>
          <w:rFonts w:ascii="標楷體" w:eastAsia="標楷體" w:hAnsi="標楷體"/>
          <w:lang w:eastAsia="zh-TW"/>
        </w:rPr>
        <w:lastRenderedPageBreak/>
        <w:t>命數尚未終結之前，</w:t>
      </w:r>
      <w:r w:rsidRPr="00FD35C6">
        <w:rPr>
          <w:rFonts w:ascii="標楷體" w:eastAsia="標楷體" w:hAnsi="標楷體"/>
          <w:lang w:eastAsia="zh-TW"/>
        </w:rPr>
        <w:br/>
        <w:t>仍可回頭。</w:t>
      </w:r>
    </w:p>
    <w:p w14:paraId="29D03229"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約章至此，無補無減。</w:t>
      </w:r>
    </w:p>
    <w:p w14:paraId="3321243D"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若機緣不在，</w:t>
      </w:r>
      <w:r w:rsidRPr="00FD35C6">
        <w:rPr>
          <w:rFonts w:ascii="標楷體" w:eastAsia="標楷體" w:hAnsi="標楷體"/>
          <w:lang w:eastAsia="zh-TW"/>
        </w:rPr>
        <w:br/>
        <w:t>縱此人現身；</w:t>
      </w:r>
      <w:r w:rsidRPr="00FD35C6">
        <w:rPr>
          <w:rFonts w:ascii="標楷體" w:eastAsia="標楷體" w:hAnsi="標楷體"/>
          <w:lang w:eastAsia="zh-TW"/>
        </w:rPr>
        <w:br/>
        <w:t>命數已盡，</w:t>
      </w:r>
      <w:r w:rsidRPr="00FD35C6">
        <w:rPr>
          <w:rFonts w:ascii="標楷體" w:eastAsia="標楷體" w:hAnsi="標楷體"/>
          <w:lang w:eastAsia="zh-TW"/>
        </w:rPr>
        <w:br/>
        <w:t>即是神仙，</w:t>
      </w:r>
      <w:r w:rsidRPr="00FD35C6">
        <w:rPr>
          <w:rFonts w:ascii="標楷體" w:eastAsia="標楷體" w:hAnsi="標楷體"/>
          <w:lang w:eastAsia="zh-TW"/>
        </w:rPr>
        <w:br/>
        <w:t>亦難救無命之客。</w:t>
      </w:r>
    </w:p>
    <w:p w14:paraId="19780DBB"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 老龍後語-------</w:t>
      </w:r>
      <w:r w:rsidRPr="00FD35C6">
        <w:rPr>
          <w:rFonts w:ascii="標楷體" w:eastAsia="標楷體" w:hAnsi="標楷體"/>
          <w:lang w:eastAsia="zh-TW"/>
        </w:rPr>
        <w:br/>
        <w:t>業障，各歸其主；</w:t>
      </w:r>
      <w:r w:rsidRPr="00FD35C6">
        <w:rPr>
          <w:rFonts w:ascii="標楷體" w:eastAsia="標楷體" w:hAnsi="標楷體"/>
          <w:lang w:eastAsia="zh-TW"/>
        </w:rPr>
        <w:br/>
        <w:t>因果，各自承受。</w:t>
      </w:r>
      <w:r w:rsidRPr="00FD35C6">
        <w:rPr>
          <w:rFonts w:ascii="標楷體" w:eastAsia="標楷體" w:hAnsi="標楷體"/>
          <w:lang w:eastAsia="zh-TW"/>
        </w:rPr>
        <w:br/>
        <w:t>他人之業，無人可代。</w:t>
      </w:r>
      <w:r w:rsidRPr="00FD35C6">
        <w:rPr>
          <w:rFonts w:ascii="標楷體" w:eastAsia="標楷體" w:hAnsi="標楷體"/>
          <w:lang w:eastAsia="zh-TW"/>
        </w:rPr>
        <w:br/>
        <w:t>其手語所造之業，非我所能解。</w:t>
      </w:r>
    </w:p>
    <w:p w14:paraId="2DB3830B"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我之天命，止於一事——</w:t>
      </w:r>
      <w:r w:rsidRPr="00FD35C6">
        <w:rPr>
          <w:rFonts w:ascii="標楷體" w:eastAsia="標楷體" w:hAnsi="標楷體"/>
          <w:lang w:eastAsia="zh-TW"/>
        </w:rPr>
        <w:br/>
        <w:t>於尚有生機之時，</w:t>
      </w:r>
      <w:r w:rsidRPr="00FD35C6">
        <w:rPr>
          <w:rFonts w:ascii="標楷體" w:eastAsia="標楷體" w:hAnsi="標楷體"/>
          <w:lang w:eastAsia="zh-TW"/>
        </w:rPr>
        <w:br/>
        <w:t>引汝身心，復歸健康。</w:t>
      </w:r>
      <w:r w:rsidRPr="00FD35C6">
        <w:rPr>
          <w:rFonts w:ascii="標楷體" w:eastAsia="標楷體" w:hAnsi="標楷體"/>
          <w:lang w:eastAsia="zh-TW"/>
        </w:rPr>
        <w:br/>
        <w:t>然若機緣若失，</w:t>
      </w:r>
      <w:r w:rsidRPr="00FD35C6">
        <w:rPr>
          <w:rFonts w:ascii="標楷體" w:eastAsia="標楷體" w:hAnsi="標楷體"/>
          <w:lang w:eastAsia="zh-TW"/>
        </w:rPr>
        <w:br/>
        <w:t>命數已定，</w:t>
      </w:r>
      <w:r w:rsidRPr="00FD35C6">
        <w:rPr>
          <w:rFonts w:ascii="標楷體" w:eastAsia="標楷體" w:hAnsi="標楷體"/>
          <w:lang w:eastAsia="zh-TW"/>
        </w:rPr>
        <w:br/>
        <w:t>神仙難救無命客。</w:t>
      </w:r>
    </w:p>
    <w:p w14:paraId="5AB71B1B" w14:textId="77777777" w:rsidR="008A0075" w:rsidRPr="00FD35C6" w:rsidRDefault="00000000">
      <w:pPr>
        <w:pStyle w:val="1"/>
        <w:rPr>
          <w:rFonts w:ascii="標楷體" w:eastAsia="標楷體" w:hAnsi="標楷體"/>
          <w:lang w:eastAsia="zh-TW"/>
        </w:rPr>
      </w:pPr>
      <w:r>
        <w:rPr>
          <w:lang w:eastAsia="zh-TW"/>
        </w:rPr>
        <w:t>十八。</w:t>
      </w:r>
    </w:p>
    <w:p w14:paraId="3D97BA0B"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歡迎來到老龍的頻道： 今天要跟大家分享“ 天命説”的故事</w:t>
      </w:r>
    </w:p>
    <w:p w14:paraId="00C90CAB"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一、灰影之男</w:t>
      </w:r>
    </w:p>
    <w:p w14:paraId="3BF7B957"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預言中記述：</w:t>
      </w:r>
      <w:r w:rsidRPr="00FD35C6">
        <w:rPr>
          <w:rFonts w:ascii="標楷體" w:eastAsia="標楷體" w:hAnsi="標楷體"/>
          <w:lang w:eastAsia="zh-TW"/>
        </w:rPr>
        <w:br/>
        <w:t>在某個未名的時代，會出現一名「灰影之男」。</w:t>
      </w:r>
      <w:r w:rsidRPr="00FD35C6">
        <w:rPr>
          <w:rFonts w:ascii="標楷體" w:eastAsia="標楷體" w:hAnsi="標楷體"/>
          <w:lang w:eastAsia="zh-TW"/>
        </w:rPr>
        <w:br/>
        <w:t>他的命紋從出生便刻上破碎的紋理，</w:t>
      </w:r>
      <w:r w:rsidRPr="00FD35C6">
        <w:rPr>
          <w:rFonts w:ascii="標楷體" w:eastAsia="標楷體" w:hAnsi="標楷體"/>
          <w:lang w:eastAsia="zh-TW"/>
        </w:rPr>
        <w:br/>
        <w:t>象徵他將以苦難為師、以孤獨為路。</w:t>
      </w:r>
    </w:p>
    <w:p w14:paraId="298E0172"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他不是惡，也不是善，</w:t>
      </w:r>
      <w:r w:rsidRPr="00FD35C6">
        <w:rPr>
          <w:rFonts w:ascii="標楷體" w:eastAsia="標楷體" w:hAnsi="標楷體"/>
          <w:lang w:eastAsia="zh-TW"/>
        </w:rPr>
        <w:br/>
        <w:t>而是被命運選中的承者——</w:t>
      </w:r>
      <w:r w:rsidRPr="00FD35C6">
        <w:rPr>
          <w:rFonts w:ascii="標楷體" w:eastAsia="標楷體" w:hAnsi="標楷體"/>
          <w:lang w:eastAsia="zh-TW"/>
        </w:rPr>
        <w:br/>
        <w:t>承受未盡之業，行走未竟之道。</w:t>
      </w:r>
    </w:p>
    <w:p w14:paraId="47DA3241"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他的一生注定沉重，</w:t>
      </w:r>
      <w:r w:rsidRPr="00FD35C6">
        <w:rPr>
          <w:rFonts w:ascii="標楷體" w:eastAsia="標楷體" w:hAnsi="標楷體"/>
          <w:lang w:eastAsia="zh-TW"/>
        </w:rPr>
        <w:br/>
        <w:t>直到某道光降臨。</w:t>
      </w:r>
    </w:p>
    <w:p w14:paraId="18C6B82A"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w:t>
      </w:r>
    </w:p>
    <w:p w14:paraId="1A93E0DA"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lastRenderedPageBreak/>
        <w:t>二、金光之女</w:t>
      </w:r>
    </w:p>
    <w:p w14:paraId="3625CA83"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預言亦記述：</w:t>
      </w:r>
      <w:r w:rsidRPr="00FD35C6">
        <w:rPr>
          <w:rFonts w:ascii="標楷體" w:eastAsia="標楷體" w:hAnsi="標楷體"/>
          <w:lang w:eastAsia="zh-TW"/>
        </w:rPr>
        <w:br/>
        <w:t>同一時代會有一名「金光之女」。</w:t>
      </w:r>
      <w:r w:rsidRPr="00FD35C6">
        <w:rPr>
          <w:rFonts w:ascii="標楷體" w:eastAsia="標楷體" w:hAnsi="標楷體"/>
          <w:lang w:eastAsia="zh-TW"/>
        </w:rPr>
        <w:br/>
        <w:t>她的命紋如晨星，照亮他人的暗道。</w:t>
      </w:r>
      <w:r w:rsidRPr="00FD35C6">
        <w:rPr>
          <w:rFonts w:ascii="標楷體" w:eastAsia="標楷體" w:hAnsi="標楷體"/>
          <w:lang w:eastAsia="zh-TW"/>
        </w:rPr>
        <w:br/>
        <w:t>她不是救世主，卻能照見別人的影子；</w:t>
      </w:r>
      <w:r w:rsidRPr="00FD35C6">
        <w:rPr>
          <w:rFonts w:ascii="標楷體" w:eastAsia="標楷體" w:hAnsi="標楷體"/>
          <w:lang w:eastAsia="zh-TW"/>
        </w:rPr>
        <w:br/>
        <w:t>她不是征服者，卻能使命運微微改向。</w:t>
      </w:r>
    </w:p>
    <w:p w14:paraId="62D6C9B9"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古卷稱她為「啟者」，</w:t>
      </w:r>
      <w:r w:rsidRPr="00FD35C6">
        <w:rPr>
          <w:rFonts w:ascii="標楷體" w:eastAsia="標楷體" w:hAnsi="標楷體"/>
          <w:lang w:eastAsia="zh-TW"/>
        </w:rPr>
        <w:br/>
        <w:t>意即：喚醒他人、啟動命運。</w:t>
      </w:r>
    </w:p>
    <w:p w14:paraId="650598A5"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w:t>
      </w:r>
    </w:p>
    <w:p w14:paraId="22BDD500"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三、天命交會之時</w:t>
      </w:r>
    </w:p>
    <w:p w14:paraId="67A1196B"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第三段預言最令人不安：</w:t>
      </w:r>
    </w:p>
    <w:p w14:paraId="2A591575"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&gt; 「兩命相見，天地必靜。</w:t>
      </w:r>
      <w:r w:rsidRPr="00FD35C6">
        <w:rPr>
          <w:rFonts w:ascii="標楷體" w:eastAsia="標楷體" w:hAnsi="標楷體"/>
          <w:lang w:eastAsia="zh-TW"/>
        </w:rPr>
        <w:br/>
        <w:t>靜非安寧，乃轉折前的寧息。」</w:t>
      </w:r>
    </w:p>
    <w:p w14:paraId="3698FF73"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灰影與金光必然相遇，</w:t>
      </w:r>
      <w:r w:rsidRPr="00FD35C6">
        <w:rPr>
          <w:rFonts w:ascii="標楷體" w:eastAsia="標楷體" w:hAnsi="標楷體"/>
          <w:lang w:eastAsia="zh-TW"/>
        </w:rPr>
        <w:br/>
        <w:t>因為兩條命紋在天上原本相距極遠，</w:t>
      </w:r>
      <w:r w:rsidRPr="00FD35C6">
        <w:rPr>
          <w:rFonts w:ascii="標楷體" w:eastAsia="標楷體" w:hAnsi="標楷體"/>
          <w:lang w:eastAsia="zh-TW"/>
        </w:rPr>
        <w:br/>
        <w:t>卻被某種不可逆的力量推向交會點。</w:t>
      </w:r>
    </w:p>
    <w:p w14:paraId="268C9F5E"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他將因她看見自己的影，</w:t>
      </w:r>
      <w:r w:rsidRPr="00FD35C6">
        <w:rPr>
          <w:rFonts w:ascii="標楷體" w:eastAsia="標楷體" w:hAnsi="標楷體"/>
          <w:lang w:eastAsia="zh-TW"/>
        </w:rPr>
        <w:br/>
        <w:t>她將因他看見自己的光。</w:t>
      </w:r>
    </w:p>
    <w:p w14:paraId="7BCAA2A6"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但預言沒有說他們會同行，</w:t>
      </w:r>
      <w:r w:rsidRPr="00FD35C6">
        <w:rPr>
          <w:rFonts w:ascii="標楷體" w:eastAsia="標楷體" w:hAnsi="標楷體"/>
          <w:lang w:eastAsia="zh-TW"/>
        </w:rPr>
        <w:br/>
        <w:t>只說——</w:t>
      </w:r>
    </w:p>
    <w:p w14:paraId="27CEC1C7"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&gt; 「相見為緣，離散為定。」</w:t>
      </w:r>
    </w:p>
    <w:p w14:paraId="41ECB25B"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w:t>
      </w:r>
    </w:p>
    <w:p w14:paraId="30831657"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四、天命的作用</w:t>
      </w:r>
    </w:p>
    <w:p w14:paraId="2FFCD3CF"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人們曾以為預言中說的是一場愛情，</w:t>
      </w:r>
      <w:r w:rsidRPr="00FD35C6">
        <w:rPr>
          <w:rFonts w:ascii="標楷體" w:eastAsia="標楷體" w:hAnsi="標楷體"/>
          <w:lang w:eastAsia="zh-TW"/>
        </w:rPr>
        <w:br/>
        <w:t>但最終才發現：</w:t>
      </w:r>
    </w:p>
    <w:p w14:paraId="11567BA0"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天命不是讓他們成為彼此的終點，</w:t>
      </w:r>
      <w:r w:rsidRPr="00FD35C6">
        <w:rPr>
          <w:rFonts w:ascii="標楷體" w:eastAsia="標楷體" w:hAnsi="標楷體"/>
          <w:lang w:eastAsia="zh-TW"/>
        </w:rPr>
        <w:br/>
        <w:t>而是成為彼此生命中的「轉向者」。</w:t>
      </w:r>
    </w:p>
    <w:p w14:paraId="3DD17148"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她讓他由重返輕，</w:t>
      </w:r>
      <w:r w:rsidRPr="00FD35C6">
        <w:rPr>
          <w:rFonts w:ascii="標楷體" w:eastAsia="標楷體" w:hAnsi="標楷體"/>
          <w:lang w:eastAsia="zh-TW"/>
        </w:rPr>
        <w:br/>
        <w:t>他讓她由光見影。</w:t>
      </w:r>
    </w:p>
    <w:p w14:paraId="26F3ADED"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lastRenderedPageBreak/>
        <w:t>命運不是要他們依靠彼此，</w:t>
      </w:r>
      <w:r w:rsidRPr="00FD35C6">
        <w:rPr>
          <w:rFonts w:ascii="標楷體" w:eastAsia="標楷體" w:hAnsi="標楷體"/>
          <w:lang w:eastAsia="zh-TW"/>
        </w:rPr>
        <w:br/>
        <w:t>而是要他們因彼此而完成自己。</w:t>
      </w:r>
    </w:p>
    <w:p w14:paraId="6D641D9C"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w:t>
      </w:r>
    </w:p>
    <w:p w14:paraId="34D0D293"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五、預言的最後一句</w:t>
      </w:r>
    </w:p>
    <w:p w14:paraId="4A2B1044"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《星紋卷》的尾段只有一句話，</w:t>
      </w:r>
      <w:r w:rsidRPr="00FD35C6">
        <w:rPr>
          <w:rFonts w:ascii="標楷體" w:eastAsia="標楷體" w:hAnsi="標楷體"/>
          <w:lang w:eastAsia="zh-TW"/>
        </w:rPr>
        <w:br/>
        <w:t>語焉不詳，卻最為重要：</w:t>
      </w:r>
    </w:p>
    <w:p w14:paraId="711BE9C0"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&gt; 「兩命若曾交，則命不再舊。」</w:t>
      </w:r>
    </w:p>
    <w:p w14:paraId="56E35DEA"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這句話的意思是：</w:t>
      </w:r>
      <w:r w:rsidRPr="00FD35C6">
        <w:rPr>
          <w:rFonts w:ascii="標楷體" w:eastAsia="標楷體" w:hAnsi="標楷體"/>
          <w:lang w:eastAsia="zh-TW"/>
        </w:rPr>
        <w:br/>
        <w:t>世上最深的天命從不是永遠，</w:t>
      </w:r>
      <w:r w:rsidRPr="00FD35C6">
        <w:rPr>
          <w:rFonts w:ascii="標楷體" w:eastAsia="標楷體" w:hAnsi="標楷體"/>
          <w:lang w:eastAsia="zh-TW"/>
        </w:rPr>
        <w:br/>
        <w:t>而是——</w:t>
      </w:r>
      <w:r w:rsidRPr="00FD35C6">
        <w:rPr>
          <w:rFonts w:ascii="標楷體" w:eastAsia="標楷體" w:hAnsi="標楷體"/>
          <w:lang w:eastAsia="zh-TW"/>
        </w:rPr>
        <w:br/>
        <w:t>有人在你的命運中出現過，因此你的命運從此不同。</w:t>
      </w:r>
    </w:p>
    <w:p w14:paraId="6B96BAE3"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灰影之男與金光之女，</w:t>
      </w:r>
      <w:r w:rsidRPr="00FD35C6">
        <w:rPr>
          <w:rFonts w:ascii="標楷體" w:eastAsia="標楷體" w:hAnsi="標楷體"/>
          <w:lang w:eastAsia="zh-TW"/>
        </w:rPr>
        <w:br/>
        <w:t>不必相守，也不必同行，</w:t>
      </w:r>
      <w:r w:rsidRPr="00FD35C6">
        <w:rPr>
          <w:rFonts w:ascii="標楷體" w:eastAsia="標楷體" w:hAnsi="標楷體"/>
          <w:lang w:eastAsia="zh-TW"/>
        </w:rPr>
        <w:br/>
        <w:t>但他們相遇的那一瞬，</w:t>
      </w:r>
      <w:r w:rsidRPr="00FD35C6">
        <w:rPr>
          <w:rFonts w:ascii="標楷體" w:eastAsia="標楷體" w:hAnsi="標楷體"/>
          <w:lang w:eastAsia="zh-TW"/>
        </w:rPr>
        <w:br/>
        <w:t>已在天上改寫了一部分未來。</w:t>
      </w:r>
    </w:p>
    <w:p w14:paraId="108C915A" w14:textId="77777777" w:rsidR="008A0075" w:rsidRPr="00FD35C6" w:rsidRDefault="00000000">
      <w:pPr>
        <w:pStyle w:val="1"/>
        <w:rPr>
          <w:rFonts w:ascii="標楷體" w:eastAsia="標楷體" w:hAnsi="標楷體"/>
          <w:lang w:eastAsia="zh-TW"/>
        </w:rPr>
      </w:pPr>
      <w:r>
        <w:rPr>
          <w:lang w:eastAsia="zh-TW"/>
        </w:rPr>
        <w:t>十九。</w:t>
      </w:r>
    </w:p>
    <w:p w14:paraId="7BB0D8F9"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歡迎來到老龍的頻道： 今天跟大家講一個“ 萬般帶不走，只有業隨身”的故事</w:t>
      </w:r>
    </w:p>
    <w:p w14:paraId="4A80B9E6"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城裡有一家很奇特的「寄物所」。</w:t>
      </w:r>
    </w:p>
    <w:p w14:paraId="476886B1"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不寄包裹，不寄行李，只寄——人生中你不想帶走的東西。</w:t>
      </w:r>
    </w:p>
    <w:p w14:paraId="100421D9"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老闆是一位白髮婦人，眼神裡像什麼都知道，又像什麼都與她無關。</w:t>
      </w:r>
    </w:p>
    <w:p w14:paraId="09934ABE"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某天晚上，一位叫 林照 的男子走了進來。</w:t>
      </w:r>
      <w:r w:rsidRPr="00FD35C6">
        <w:rPr>
          <w:rFonts w:ascii="標楷體" w:eastAsia="標楷體" w:hAnsi="標楷體"/>
          <w:lang w:eastAsia="zh-TW"/>
        </w:rPr>
        <w:br/>
        <w:t>他是個標準成功人士：衣著光鮮、手機永遠在震動、語氣永遠在催促別人快點。</w:t>
      </w:r>
    </w:p>
    <w:p w14:paraId="72A70462"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他把外套一甩，語帶疲倦地說：</w:t>
      </w:r>
    </w:p>
    <w:p w14:paraId="0C6007A2"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「我想寄東西。」</w:t>
      </w:r>
    </w:p>
    <w:p w14:paraId="5B119835"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老闆抬起頭：「寄什麼？」</w:t>
      </w:r>
    </w:p>
    <w:p w14:paraId="4D091899"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林照沉默了一會，像是終於累了：</w:t>
      </w:r>
    </w:p>
    <w:p w14:paraId="71017C45"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「壓力。煩惱。那些對我不公平的人。那些被我害怕記起來的過去。</w:t>
      </w:r>
      <w:r w:rsidRPr="00FD35C6">
        <w:rPr>
          <w:rFonts w:ascii="標楷體" w:eastAsia="標楷體" w:hAnsi="標楷體"/>
          <w:lang w:eastAsia="zh-TW"/>
        </w:rPr>
        <w:br/>
        <w:t>總之，我不想要的，都幫我寄走。」</w:t>
      </w:r>
    </w:p>
    <w:p w14:paraId="61096956"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lastRenderedPageBreak/>
        <w:t>老闆瞇了瞇眼睛，問：「那你想帶走什麼？」</w:t>
      </w:r>
    </w:p>
    <w:p w14:paraId="411AF543"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林照吸了口氣：「錢。成就。讚美。地位。這些才是重要的。」</w:t>
      </w:r>
    </w:p>
    <w:p w14:paraId="423FF032"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老闆沒有反駁，只說：「好，請閉上眼。」</w:t>
      </w:r>
    </w:p>
    <w:p w14:paraId="29EE7460" w14:textId="77777777" w:rsidR="008A0075" w:rsidRPr="00FD35C6" w:rsidRDefault="00000000">
      <w:pPr>
        <w:rPr>
          <w:rFonts w:ascii="標楷體" w:eastAsia="標楷體" w:hAnsi="標楷體"/>
        </w:rPr>
      </w:pPr>
      <w:r w:rsidRPr="00FD35C6">
        <w:rPr>
          <w:rFonts w:ascii="標楷體" w:eastAsia="標楷體" w:hAnsi="標楷體"/>
          <w:lang w:eastAsia="zh-TW"/>
        </w:rPr>
        <w:t>當林照再次張開眼時，他已經站在醫院的病床旁。</w:t>
      </w:r>
      <w:r w:rsidRPr="00FD35C6">
        <w:rPr>
          <w:rFonts w:ascii="標楷體" w:eastAsia="標楷體" w:hAnsi="標楷體"/>
          <w:lang w:eastAsia="zh-TW"/>
        </w:rPr>
        <w:br/>
      </w:r>
      <w:r w:rsidRPr="00FD35C6">
        <w:rPr>
          <w:rFonts w:ascii="標楷體" w:eastAsia="標楷體" w:hAnsi="標楷體"/>
        </w:rPr>
        <w:t>病床上躺著的人，是——他自己。</w:t>
      </w:r>
    </w:p>
    <w:p w14:paraId="3BF341EB"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醫院的機器滴滴作響。</w:t>
      </w:r>
      <w:r w:rsidRPr="00FD35C6">
        <w:rPr>
          <w:rFonts w:ascii="標楷體" w:eastAsia="標楷體" w:hAnsi="標楷體"/>
          <w:lang w:eastAsia="zh-TW"/>
        </w:rPr>
        <w:br/>
        <w:t>護士、醫生、親友來來去去，他聽得到他們的聲音，卻誰也看不見他。</w:t>
      </w:r>
    </w:p>
    <w:p w14:paraId="7E34B34D"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他像個透明人，只能旁觀。</w:t>
      </w:r>
    </w:p>
    <w:p w14:paraId="46CF967F"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他看見自己的手機還亮著，但沒人再接他的訊息。</w:t>
      </w:r>
      <w:r w:rsidRPr="00FD35C6">
        <w:rPr>
          <w:rFonts w:ascii="標楷體" w:eastAsia="標楷體" w:hAnsi="標楷體"/>
          <w:lang w:eastAsia="zh-TW"/>
        </w:rPr>
        <w:br/>
        <w:t>他看見銀行簡訊跳出來，但沒有一條能跟著他的意識。</w:t>
      </w:r>
      <w:r w:rsidRPr="00FD35C6">
        <w:rPr>
          <w:rFonts w:ascii="標楷體" w:eastAsia="標楷體" w:hAnsi="標楷體"/>
          <w:lang w:eastAsia="zh-TW"/>
        </w:rPr>
        <w:br/>
        <w:t>那些他以為會陪他到最後的東西，像沙子一樣從指縫滑落。</w:t>
      </w:r>
    </w:p>
    <w:p w14:paraId="24CD53FD"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林照慌了。</w:t>
      </w:r>
    </w:p>
    <w:p w14:paraId="741BE02E"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「我的錢呢？」</w:t>
      </w:r>
      <w:r w:rsidRPr="00FD35C6">
        <w:rPr>
          <w:rFonts w:ascii="標楷體" w:eastAsia="標楷體" w:hAnsi="標楷體"/>
          <w:lang w:eastAsia="zh-TW"/>
        </w:rPr>
        <w:br/>
        <w:t>「我的地位呢？」</w:t>
      </w:r>
      <w:r w:rsidRPr="00FD35C6">
        <w:rPr>
          <w:rFonts w:ascii="標楷體" w:eastAsia="標楷體" w:hAnsi="標楷體"/>
          <w:lang w:eastAsia="zh-TW"/>
        </w:rPr>
        <w:br/>
        <w:t>「那些我辛苦追了大半生的東西呢？」</w:t>
      </w:r>
    </w:p>
    <w:p w14:paraId="6C744BA8"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沒有回答。</w:t>
      </w:r>
    </w:p>
    <w:p w14:paraId="44874B1E"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這時，一個熟悉的聲音在他背後響起。</w:t>
      </w:r>
    </w:p>
    <w:p w14:paraId="155984B5"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是寄物所的老闆。</w:t>
      </w:r>
    </w:p>
    <w:p w14:paraId="2644E02F"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「你要帶走的東西……全帶不走。」</w:t>
      </w:r>
    </w:p>
    <w:p w14:paraId="3B59290A"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她指向病床上的他。</w:t>
      </w:r>
    </w:p>
    <w:p w14:paraId="668846C9"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「你寄放的那些——</w:t>
      </w:r>
      <w:r w:rsidRPr="00FD35C6">
        <w:rPr>
          <w:rFonts w:ascii="標楷體" w:eastAsia="標楷體" w:hAnsi="標楷體"/>
          <w:lang w:eastAsia="zh-TW"/>
        </w:rPr>
        <w:br/>
        <w:t>壓力、煩惱、惡意、傷害別人的念頭、逃避過去的影子……</w:t>
      </w:r>
      <w:r w:rsidRPr="00FD35C6">
        <w:rPr>
          <w:rFonts w:ascii="標楷體" w:eastAsia="標楷體" w:hAnsi="標楷體"/>
          <w:lang w:eastAsia="zh-TW"/>
        </w:rPr>
        <w:br/>
        <w:t>那些才是跟你最緊的。」</w:t>
      </w:r>
    </w:p>
    <w:p w14:paraId="15108B47"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林照倒退一步，身體開始被一股黑色的氣流拉扯。</w:t>
      </w:r>
      <w:r w:rsidRPr="00FD35C6">
        <w:rPr>
          <w:rFonts w:ascii="標楷體" w:eastAsia="標楷體" w:hAnsi="標楷體"/>
          <w:lang w:eastAsia="zh-TW"/>
        </w:rPr>
        <w:br/>
        <w:t>那些被他寄放的「東西」從陰影裡浮出：責罵別人的語氣、踩著下屬上位的瞬間、欺騙朋友時的心虛、明明知道不對卻選擇方便的每一秒。</w:t>
      </w:r>
    </w:p>
    <w:p w14:paraId="36BBD8BE"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那不是物品。</w:t>
      </w:r>
      <w:r w:rsidRPr="00FD35C6">
        <w:rPr>
          <w:rFonts w:ascii="標楷體" w:eastAsia="標楷體" w:hAnsi="標楷體"/>
          <w:lang w:eastAsia="zh-TW"/>
        </w:rPr>
        <w:br/>
        <w:t>那是 業。</w:t>
      </w:r>
    </w:p>
    <w:p w14:paraId="5F76C278"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而它們伸出手，準備把他帶往下一段旅程。</w:t>
      </w:r>
    </w:p>
    <w:p w14:paraId="6A0F6070"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lastRenderedPageBreak/>
        <w:t>林照瘋狂地喊：</w:t>
      </w:r>
    </w:p>
    <w:p w14:paraId="6AF3A9A3"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「我不要！</w:t>
      </w:r>
      <w:r w:rsidRPr="00FD35C6">
        <w:rPr>
          <w:rFonts w:ascii="標楷體" w:eastAsia="標楷體" w:hAnsi="標楷體"/>
          <w:lang w:eastAsia="zh-TW"/>
        </w:rPr>
        <w:br/>
        <w:t>我不要帶這些走！</w:t>
      </w:r>
      <w:r w:rsidRPr="00FD35C6">
        <w:rPr>
          <w:rFonts w:ascii="標楷體" w:eastAsia="標楷體" w:hAnsi="標楷體"/>
          <w:lang w:eastAsia="zh-TW"/>
        </w:rPr>
        <w:br/>
        <w:t>我努力那麼久，就是為了不留下這些！」</w:t>
      </w:r>
    </w:p>
    <w:p w14:paraId="20BFC335"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老闆只是輕輕搖頭：</w:t>
      </w:r>
    </w:p>
    <w:p w14:paraId="77B09ECB"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「萬般帶不走，</w:t>
      </w:r>
      <w:r w:rsidRPr="00FD35C6">
        <w:rPr>
          <w:rFonts w:ascii="標楷體" w:eastAsia="標楷體" w:hAnsi="標楷體"/>
          <w:lang w:eastAsia="zh-TW"/>
        </w:rPr>
        <w:br/>
        <w:t>只有業隨身。</w:t>
      </w:r>
      <w:r w:rsidRPr="00FD35C6">
        <w:rPr>
          <w:rFonts w:ascii="標楷體" w:eastAsia="標楷體" w:hAnsi="標楷體"/>
          <w:lang w:eastAsia="zh-TW"/>
        </w:rPr>
        <w:br/>
      </w:r>
      <w:r w:rsidRPr="00FD35C6">
        <w:rPr>
          <w:rFonts w:ascii="標楷體" w:eastAsia="標楷體" w:hAnsi="標楷體"/>
        </w:rPr>
        <w:t>你放得下的是外物，</w:t>
      </w:r>
      <w:r w:rsidRPr="00FD35C6">
        <w:rPr>
          <w:rFonts w:ascii="標楷體" w:eastAsia="標楷體" w:hAnsi="標楷體"/>
        </w:rPr>
        <w:br/>
        <w:t>放不下的是自己。</w:t>
      </w:r>
      <w:r w:rsidRPr="00FD35C6">
        <w:rPr>
          <w:rFonts w:ascii="標楷體" w:eastAsia="標楷體" w:hAnsi="標楷體"/>
          <w:lang w:eastAsia="zh-TW"/>
        </w:rPr>
        <w:t>」</w:t>
      </w:r>
    </w:p>
    <w:p w14:paraId="4DC8CA15"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下一瞬，世界像被捲入深井。</w:t>
      </w:r>
      <w:r w:rsidRPr="00FD35C6">
        <w:rPr>
          <w:rFonts w:ascii="標楷體" w:eastAsia="標楷體" w:hAnsi="標楷體"/>
          <w:lang w:eastAsia="zh-TW"/>
        </w:rPr>
        <w:br/>
        <w:t>林照消失了。</w:t>
      </w:r>
    </w:p>
    <w:p w14:paraId="2AFD56AE"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 老龍後語-----</w:t>
      </w:r>
      <w:r w:rsidRPr="00FD35C6">
        <w:rPr>
          <w:rFonts w:ascii="標楷體" w:eastAsia="標楷體" w:hAnsi="標楷體"/>
          <w:lang w:eastAsia="zh-TW"/>
        </w:rPr>
        <w:br/>
        <w:t>1.人類社會很多自以為是的小長官</w:t>
      </w:r>
      <w:r w:rsidRPr="00FD35C6">
        <w:rPr>
          <w:rFonts w:ascii="標楷體" w:eastAsia="標楷體" w:hAnsi="標楷體"/>
          <w:lang w:eastAsia="zh-TW"/>
        </w:rPr>
        <w:br/>
        <w:t>常犯的錯，造的業~~</w:t>
      </w:r>
      <w:r w:rsidRPr="00FD35C6">
        <w:rPr>
          <w:rFonts w:ascii="標楷體" w:eastAsia="標楷體" w:hAnsi="標楷體"/>
          <w:lang w:eastAsia="zh-TW"/>
        </w:rPr>
        <w:br/>
        <w:t>無知，使判斷失準；</w:t>
      </w:r>
      <w:r w:rsidRPr="00FD35C6">
        <w:rPr>
          <w:rFonts w:ascii="標楷體" w:eastAsia="標楷體" w:hAnsi="標楷體"/>
          <w:lang w:eastAsia="zh-TW"/>
        </w:rPr>
        <w:br/>
        <w:t>個性，使行為偏向；</w:t>
      </w:r>
      <w:r w:rsidRPr="00FD35C6">
        <w:rPr>
          <w:rFonts w:ascii="標楷體" w:eastAsia="標楷體" w:hAnsi="標楷體"/>
          <w:lang w:eastAsia="zh-TW"/>
        </w:rPr>
        <w:br/>
        <w:t>從眾，使理性坍塌；</w:t>
      </w:r>
      <w:r w:rsidRPr="00FD35C6">
        <w:rPr>
          <w:rFonts w:ascii="標楷體" w:eastAsia="標楷體" w:hAnsi="標楷體"/>
          <w:lang w:eastAsia="zh-TW"/>
        </w:rPr>
        <w:br/>
        <w:t>權力，使傲慢滋長。</w:t>
      </w:r>
      <w:r w:rsidRPr="00FD35C6">
        <w:rPr>
          <w:rFonts w:ascii="標楷體" w:eastAsia="標楷體" w:hAnsi="標楷體"/>
          <w:lang w:eastAsia="zh-TW"/>
        </w:rPr>
        <w:br/>
        <w:t>2. 修行悟道從來都是自己來，一羣人安全但是容易盲目。</w:t>
      </w:r>
      <w:r w:rsidRPr="00FD35C6">
        <w:rPr>
          <w:rFonts w:ascii="標楷體" w:eastAsia="標楷體" w:hAnsi="標楷體"/>
          <w:lang w:eastAsia="zh-TW"/>
        </w:rPr>
        <w:br/>
        <w:t>3. 真正聰明的科學家，都是先知先獨行，例如： 愛因斯坦、尼古拉特斯拉... 等。</w:t>
      </w:r>
    </w:p>
    <w:p w14:paraId="53F31CE3" w14:textId="77777777" w:rsidR="008A0075" w:rsidRPr="00FD35C6" w:rsidRDefault="00000000">
      <w:pPr>
        <w:pStyle w:val="1"/>
        <w:rPr>
          <w:rFonts w:ascii="標楷體" w:eastAsia="標楷體" w:hAnsi="標楷體"/>
          <w:lang w:eastAsia="zh-TW"/>
        </w:rPr>
      </w:pPr>
      <w:r>
        <w:rPr>
          <w:lang w:eastAsia="zh-TW"/>
        </w:rPr>
        <w:t>二十。</w:t>
      </w:r>
    </w:p>
    <w:p w14:paraId="30A81BD7"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歡迎來到老龍的頻道： 又到了說故事的時間.....</w:t>
      </w:r>
    </w:p>
    <w:p w14:paraId="3C40C5BF"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從前小鎮上有一個人人敬重的男人，名叫溫林。</w:t>
      </w:r>
      <w:r w:rsidRPr="00FD35C6">
        <w:rPr>
          <w:rFonts w:ascii="標楷體" w:eastAsia="標楷體" w:hAnsi="標楷體"/>
          <w:lang w:eastAsia="zh-TW"/>
        </w:rPr>
        <w:br/>
        <w:t>他總是表現得熱情工作，說話斯文有禮；</w:t>
      </w:r>
      <w:r w:rsidRPr="00FD35C6">
        <w:rPr>
          <w:rFonts w:ascii="標楷體" w:eastAsia="標楷體" w:hAnsi="標楷體"/>
          <w:lang w:eastAsia="zh-TW"/>
        </w:rPr>
        <w:br/>
        <w:t>在鎮民眼中，他是「最不可能做壞事的人」。</w:t>
      </w:r>
    </w:p>
    <w:p w14:paraId="1BEF0489"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只有一個人知道例外——阿沉。</w:t>
      </w:r>
    </w:p>
    <w:p w14:paraId="3B8DAE92"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阿沉曾在一場混亂的街角衝突中，被溫林狠狠推倒，</w:t>
      </w:r>
      <w:r w:rsidRPr="00FD35C6">
        <w:rPr>
          <w:rFonts w:ascii="標楷體" w:eastAsia="標楷體" w:hAnsi="標楷體"/>
          <w:lang w:eastAsia="zh-TW"/>
        </w:rPr>
        <w:br/>
        <w:t>膝蓋碎裂、生活被迫停擺，</w:t>
      </w:r>
      <w:r w:rsidRPr="00FD35C6">
        <w:rPr>
          <w:rFonts w:ascii="標楷體" w:eastAsia="標楷體" w:hAnsi="標楷體"/>
          <w:lang w:eastAsia="zh-TW"/>
        </w:rPr>
        <w:br/>
        <w:t>但當他向鎮民說起時，大家都搖頭：</w:t>
      </w:r>
    </w:p>
    <w:p w14:paraId="456EF6B9"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「溫林怎麼可能？你一定是誤會了。」</w:t>
      </w:r>
    </w:p>
    <w:p w14:paraId="4CFBEF52"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lastRenderedPageBreak/>
        <w:t>一開始，阿沉也想著是不是自己記錯。</w:t>
      </w:r>
      <w:r w:rsidRPr="00FD35C6">
        <w:rPr>
          <w:rFonts w:ascii="標楷體" w:eastAsia="標楷體" w:hAnsi="標楷體"/>
          <w:lang w:eastAsia="zh-TW"/>
        </w:rPr>
        <w:br/>
        <w:t>可每次想起當晚溫林那雙冰冷的眼，他知道不是。</w:t>
      </w:r>
    </w:p>
    <w:p w14:paraId="78190E01"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於是他試著再次對溫林說：</w:t>
      </w:r>
    </w:p>
    <w:p w14:paraId="743B27CF"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「你那天推倒我，害我痛到現在還走不好。</w:t>
      </w:r>
      <w:r w:rsidRPr="00FD35C6">
        <w:rPr>
          <w:rFonts w:ascii="標楷體" w:eastAsia="標楷體" w:hAnsi="標楷體"/>
          <w:lang w:eastAsia="zh-TW"/>
        </w:rPr>
        <w:br/>
        <w:t>你至少承認一下，讓我好過點。」</w:t>
      </w:r>
    </w:p>
    <w:p w14:paraId="1C731C53"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溫林愣了一下，隨即露出一種</w:t>
      </w:r>
      <w:r w:rsidRPr="00FD35C6">
        <w:rPr>
          <w:rFonts w:ascii="標楷體" w:eastAsia="標楷體" w:hAnsi="標楷體"/>
          <w:lang w:eastAsia="zh-TW"/>
        </w:rPr>
        <w:br/>
        <w:t>「我是在安慰一個迷路的孩子」的表情。</w:t>
      </w:r>
    </w:p>
    <w:p w14:paraId="071253D4"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「阿沉，你是不是太緊張了？</w:t>
      </w:r>
      <w:r w:rsidRPr="00FD35C6">
        <w:rPr>
          <w:rFonts w:ascii="標楷體" w:eastAsia="標楷體" w:hAnsi="標楷體"/>
          <w:lang w:eastAsia="zh-TW"/>
        </w:rPr>
        <w:br/>
        <w:t>那天我只是想扶住你，是你自己跌倒的。</w:t>
      </w:r>
      <w:r w:rsidRPr="00FD35C6">
        <w:rPr>
          <w:rFonts w:ascii="標楷體" w:eastAsia="標楷體" w:hAnsi="標楷體"/>
          <w:lang w:eastAsia="zh-TW"/>
        </w:rPr>
        <w:br/>
        <w:t>我怎麼可能推你？我連蟲都不踩。」</w:t>
      </w:r>
    </w:p>
    <w:p w14:paraId="65269DEA"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他的語氣那麼溫柔、那麼篤定，</w:t>
      </w:r>
      <w:r w:rsidRPr="00FD35C6">
        <w:rPr>
          <w:rFonts w:ascii="標楷體" w:eastAsia="標楷體" w:hAnsi="標楷體"/>
          <w:lang w:eastAsia="zh-TW"/>
        </w:rPr>
        <w:br/>
        <w:t>彷彿被推倒的是他自己，</w:t>
      </w:r>
      <w:r w:rsidRPr="00FD35C6">
        <w:rPr>
          <w:rFonts w:ascii="標楷體" w:eastAsia="標楷體" w:hAnsi="標楷體"/>
          <w:lang w:eastAsia="zh-TW"/>
        </w:rPr>
        <w:br/>
        <w:t>彷彿所有的痛都是阿沉的幻覺。</w:t>
      </w:r>
    </w:p>
    <w:p w14:paraId="1585192A"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從那天起，溫林也不再提這件事。</w:t>
      </w:r>
      <w:r w:rsidRPr="00FD35C6">
        <w:rPr>
          <w:rFonts w:ascii="標楷體" w:eastAsia="標楷體" w:hAnsi="標楷體"/>
          <w:lang w:eastAsia="zh-TW"/>
        </w:rPr>
        <w:br/>
        <w:t>他只是在鎮上越來越熱心、越來越被讚賞：</w:t>
      </w:r>
      <w:r w:rsidRPr="00FD35C6">
        <w:rPr>
          <w:rFonts w:ascii="標楷體" w:eastAsia="標楷體" w:hAnsi="標楷體"/>
          <w:lang w:eastAsia="zh-TW"/>
        </w:rPr>
        <w:br/>
        <w:t>幫小孩撿球、扶老人過馬路、捐書給學校。</w:t>
      </w:r>
      <w:r w:rsidRPr="00FD35C6">
        <w:rPr>
          <w:rFonts w:ascii="標楷體" w:eastAsia="標楷體" w:hAnsi="標楷體"/>
          <w:lang w:eastAsia="zh-TW"/>
        </w:rPr>
        <w:br/>
        <w:t>人人都說他是「鎮上的光」。</w:t>
      </w:r>
    </w:p>
    <w:p w14:paraId="2E231D1A"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而阿沉的腿卻越來越痛。</w:t>
      </w:r>
      <w:r w:rsidRPr="00FD35C6">
        <w:rPr>
          <w:rFonts w:ascii="標楷體" w:eastAsia="標楷體" w:hAnsi="標楷體"/>
          <w:lang w:eastAsia="zh-TW"/>
        </w:rPr>
        <w:br/>
        <w:t>痛的不只是傷口，而是那種</w:t>
      </w:r>
      <w:r w:rsidRPr="00FD35C6">
        <w:rPr>
          <w:rFonts w:ascii="標楷體" w:eastAsia="標楷體" w:hAnsi="標楷體"/>
          <w:lang w:eastAsia="zh-TW"/>
        </w:rPr>
        <w:br/>
        <w:t>——真相被抹平、被粉飾、被漂亮話掩蓋的刺痛。</w:t>
      </w:r>
    </w:p>
    <w:p w14:paraId="142034CE"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直到有一天，他在集會上再度鼓起勇氣質問溫林：</w:t>
      </w:r>
    </w:p>
    <w:p w14:paraId="32968BD1"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「你推我的時候不是這樣說的。」</w:t>
      </w:r>
    </w:p>
    <w:p w14:paraId="547EA79E"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溫林望著他，眼裡沒有一絲波動。</w:t>
      </w:r>
    </w:p>
    <w:p w14:paraId="19F1384F"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「阿沉，你這樣亂講會傷害我的名譽。</w:t>
      </w:r>
      <w:r w:rsidRPr="00FD35C6">
        <w:rPr>
          <w:rFonts w:ascii="標楷體" w:eastAsia="標楷體" w:hAnsi="標楷體"/>
          <w:lang w:eastAsia="zh-TW"/>
        </w:rPr>
        <w:br/>
        <w:t>我從未害過你，</w:t>
      </w:r>
      <w:r w:rsidRPr="00FD35C6">
        <w:rPr>
          <w:rFonts w:ascii="標楷體" w:eastAsia="標楷體" w:hAnsi="標楷體"/>
          <w:lang w:eastAsia="zh-TW"/>
        </w:rPr>
        <w:br/>
        <w:t>如果你認為我害了你，那也是……</w:t>
      </w:r>
      <w:r w:rsidRPr="00FD35C6">
        <w:rPr>
          <w:rFonts w:ascii="標楷體" w:eastAsia="標楷體" w:hAnsi="標楷體"/>
          <w:lang w:eastAsia="zh-TW"/>
        </w:rPr>
        <w:br/>
        <w:t>你自己的理解造成的結果。」</w:t>
      </w:r>
    </w:p>
    <w:p w14:paraId="5609F55B"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語畢，周圍的人紛紛側目看向阿沉——</w:t>
      </w:r>
      <w:r w:rsidRPr="00FD35C6">
        <w:rPr>
          <w:rFonts w:ascii="標楷體" w:eastAsia="標楷體" w:hAnsi="標楷體"/>
          <w:lang w:eastAsia="zh-TW"/>
        </w:rPr>
        <w:br/>
        <w:t>不是同情，而是指責，</w:t>
      </w:r>
      <w:r w:rsidRPr="00FD35C6">
        <w:rPr>
          <w:rFonts w:ascii="標楷體" w:eastAsia="標楷體" w:hAnsi="標楷體"/>
          <w:lang w:eastAsia="zh-TW"/>
        </w:rPr>
        <w:br/>
        <w:t>因為溫林不會做壞事，</w:t>
      </w:r>
      <w:r w:rsidRPr="00FD35C6">
        <w:rPr>
          <w:rFonts w:ascii="標楷體" w:eastAsia="標楷體" w:hAnsi="標楷體"/>
          <w:lang w:eastAsia="zh-TW"/>
        </w:rPr>
        <w:br/>
        <w:t>只有阿沉才像是「問題人物」。</w:t>
      </w:r>
    </w:p>
    <w:p w14:paraId="571688E9"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lastRenderedPageBreak/>
        <w:t>那一刻，阿沉終於明白：</w:t>
      </w:r>
    </w:p>
    <w:p w14:paraId="168F3F38"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在加害者的世界裡，</w:t>
      </w:r>
      <w:r w:rsidRPr="00FD35C6">
        <w:rPr>
          <w:rFonts w:ascii="標楷體" w:eastAsia="標楷體" w:hAnsi="標楷體"/>
          <w:lang w:eastAsia="zh-TW"/>
        </w:rPr>
        <w:br/>
        <w:t>真相不是發生了什麼，</w:t>
      </w:r>
      <w:r w:rsidRPr="00FD35C6">
        <w:rPr>
          <w:rFonts w:ascii="標楷體" w:eastAsia="標楷體" w:hAnsi="標楷體"/>
          <w:lang w:eastAsia="zh-TW"/>
        </w:rPr>
        <w:br/>
        <w:t>而是他想讓別人相信什麼。</w:t>
      </w:r>
    </w:p>
    <w:p w14:paraId="10790264"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而最諷刺的是——</w:t>
      </w:r>
      <w:r w:rsidRPr="00FD35C6">
        <w:rPr>
          <w:rFonts w:ascii="標楷體" w:eastAsia="標楷體" w:hAnsi="標楷體"/>
          <w:lang w:eastAsia="zh-TW"/>
        </w:rPr>
        <w:br/>
        <w:t>這世界也總是選擇相信那個說話好聽、外表無害的人。</w:t>
      </w:r>
    </w:p>
    <w:p w14:paraId="0D5D6EE7"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從此以後，阿沉走路一拐一拐，</w:t>
      </w:r>
      <w:r w:rsidRPr="00FD35C6">
        <w:rPr>
          <w:rFonts w:ascii="標楷體" w:eastAsia="標楷體" w:hAnsi="標楷體"/>
          <w:lang w:eastAsia="zh-TW"/>
        </w:rPr>
        <w:br/>
        <w:t>溫林依舊笑容溫暖。</w:t>
      </w:r>
      <w:r w:rsidRPr="00FD35C6">
        <w:rPr>
          <w:rFonts w:ascii="標楷體" w:eastAsia="標楷體" w:hAnsi="標楷體"/>
          <w:lang w:eastAsia="zh-TW"/>
        </w:rPr>
        <w:br/>
        <w:t>一個人在真相裡痛著，</w:t>
      </w:r>
      <w:r w:rsidRPr="00FD35C6">
        <w:rPr>
          <w:rFonts w:ascii="標楷體" w:eastAsia="標楷體" w:hAnsi="標楷體"/>
          <w:lang w:eastAsia="zh-TW"/>
        </w:rPr>
        <w:br/>
        <w:t>一個人在謊言裡活得光亮。</w:t>
      </w:r>
    </w:p>
    <w:p w14:paraId="54744CB6" w14:textId="77777777" w:rsidR="008A0075" w:rsidRPr="00FD35C6" w:rsidRDefault="00000000">
      <w:pPr>
        <w:pStyle w:val="1"/>
        <w:rPr>
          <w:rFonts w:ascii="標楷體" w:eastAsia="標楷體" w:hAnsi="標楷體"/>
          <w:lang w:eastAsia="zh-TW"/>
        </w:rPr>
      </w:pPr>
      <w:r>
        <w:rPr>
          <w:lang w:eastAsia="zh-TW"/>
        </w:rPr>
        <w:t>二十一。</w:t>
      </w:r>
    </w:p>
    <w:p w14:paraId="0CAFD62F"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歡迎再次來到老龍頻道： 這次來講一個中學的故事</w:t>
      </w:r>
    </w:p>
    <w:p w14:paraId="50B88A69"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方圓中學是一所知名的全日制學校，其學術聲譽主要建立在資深教師們長期的奉獻和專業自由之上。</w:t>
      </w:r>
      <w:r w:rsidRPr="00FD35C6">
        <w:rPr>
          <w:rFonts w:ascii="標楷體" w:eastAsia="標楷體" w:hAnsi="標楷體"/>
          <w:lang w:eastAsia="zh-TW"/>
        </w:rPr>
        <w:br/>
      </w:r>
      <w:r w:rsidRPr="00FD35C6">
        <w:rPr>
          <w:rFonts w:ascii="Times New Roman" w:eastAsia="標楷體" w:hAnsi="Times New Roman" w:cs="Times New Roman"/>
          <w:lang w:eastAsia="zh-TW"/>
        </w:rPr>
        <w:t>​</w:t>
      </w:r>
      <w:r w:rsidRPr="00FD35C6">
        <w:rPr>
          <w:rFonts w:ascii="標楷體" w:eastAsia="標楷體" w:hAnsi="標楷體"/>
          <w:lang w:eastAsia="zh-TW"/>
        </w:rPr>
        <w:t>第一位外行領導：校長 — 馬駿</w:t>
      </w:r>
      <w:r w:rsidRPr="00FD35C6">
        <w:rPr>
          <w:rFonts w:ascii="標楷體" w:eastAsia="標楷體" w:hAnsi="標楷體"/>
          <w:lang w:eastAsia="zh-TW"/>
        </w:rPr>
        <w:br/>
      </w:r>
      <w:r w:rsidRPr="00FD35C6">
        <w:rPr>
          <w:rFonts w:ascii="Times New Roman" w:eastAsia="標楷體" w:hAnsi="Times New Roman" w:cs="Times New Roman"/>
          <w:lang w:eastAsia="zh-TW"/>
        </w:rPr>
        <w:t>​</w:t>
      </w:r>
      <w:r w:rsidRPr="00FD35C6">
        <w:rPr>
          <w:rFonts w:ascii="標楷體" w:eastAsia="標楷體" w:hAnsi="標楷體"/>
          <w:lang w:eastAsia="zh-TW"/>
        </w:rPr>
        <w:t>馬校長是從行政體系升遷上來的領導，他的專長是公文撰寫和公共關係，對教學一線事務知之甚少。他相信「用人唯親」和「管理重於教學」。</w:t>
      </w:r>
      <w:r w:rsidRPr="00FD35C6">
        <w:rPr>
          <w:rFonts w:ascii="標楷體" w:eastAsia="標楷體" w:hAnsi="標楷體"/>
          <w:lang w:eastAsia="zh-TW"/>
        </w:rPr>
        <w:br/>
      </w:r>
      <w:r w:rsidRPr="00FD35C6">
        <w:rPr>
          <w:rFonts w:ascii="Times New Roman" w:eastAsia="標楷體" w:hAnsi="Times New Roman" w:cs="Times New Roman"/>
          <w:lang w:eastAsia="zh-TW"/>
        </w:rPr>
        <w:t>​</w:t>
      </w:r>
      <w:r w:rsidRPr="00FD35C6">
        <w:rPr>
          <w:rFonts w:ascii="標楷體" w:eastAsia="標楷體" w:hAnsi="標楷體"/>
          <w:lang w:eastAsia="zh-TW"/>
        </w:rPr>
        <w:t>第二位外行領導：教務主任 — 孟曉薇</w:t>
      </w:r>
      <w:r w:rsidRPr="00FD35C6">
        <w:rPr>
          <w:rFonts w:ascii="標楷體" w:eastAsia="標楷體" w:hAnsi="標楷體"/>
          <w:lang w:eastAsia="zh-TW"/>
        </w:rPr>
        <w:br/>
      </w:r>
      <w:r w:rsidRPr="00FD35C6">
        <w:rPr>
          <w:rFonts w:ascii="Times New Roman" w:eastAsia="標楷體" w:hAnsi="Times New Roman" w:cs="Times New Roman"/>
          <w:lang w:eastAsia="zh-TW"/>
        </w:rPr>
        <w:t>​</w:t>
      </w:r>
      <w:r w:rsidRPr="00FD35C6">
        <w:rPr>
          <w:rFonts w:ascii="標楷體" w:eastAsia="標楷體" w:hAnsi="標楷體"/>
          <w:lang w:eastAsia="zh-TW"/>
        </w:rPr>
        <w:t>這是故事的關鍵。馬校長需要一位執行者來推行他的「新政」，他沒有選擇教學經驗豐富的資深教師，反而提拔了來自學校社群人氣王，曾經負責學校特色活動課程的孟曉薇擔任教務主任。孟主任人氣強，但對教學內容、課程設計或教師專業發展幾乎一無所知。</w:t>
      </w:r>
      <w:r w:rsidRPr="00FD35C6">
        <w:rPr>
          <w:rFonts w:ascii="標楷體" w:eastAsia="標楷體" w:hAnsi="標楷體"/>
          <w:lang w:eastAsia="zh-TW"/>
        </w:rPr>
        <w:br/>
      </w:r>
      <w:r w:rsidRPr="00FD35C6">
        <w:rPr>
          <w:rFonts w:ascii="Times New Roman" w:eastAsia="標楷體" w:hAnsi="Times New Roman" w:cs="Times New Roman"/>
          <w:lang w:eastAsia="zh-TW"/>
        </w:rPr>
        <w:t>​</w:t>
      </w:r>
      <w:r w:rsidRPr="00FD35C6">
        <w:rPr>
          <w:rFonts w:ascii="Segoe UI Emoji" w:eastAsia="標楷體" w:hAnsi="Segoe UI Emoji" w:cs="Segoe UI Emoji"/>
          <w:lang w:eastAsia="zh-TW"/>
        </w:rPr>
        <w:t>🔨</w:t>
      </w:r>
      <w:r w:rsidRPr="00FD35C6">
        <w:rPr>
          <w:rFonts w:ascii="標楷體" w:eastAsia="標楷體" w:hAnsi="標楷體"/>
          <w:lang w:eastAsia="zh-TW"/>
        </w:rPr>
        <w:t xml:space="preserve"> 雙重領導下的「形式主義」</w:t>
      </w:r>
      <w:r w:rsidRPr="00FD35C6">
        <w:rPr>
          <w:rFonts w:ascii="標楷體" w:eastAsia="標楷體" w:hAnsi="標楷體"/>
          <w:lang w:eastAsia="zh-TW"/>
        </w:rPr>
        <w:br/>
      </w:r>
      <w:r w:rsidRPr="00FD35C6">
        <w:rPr>
          <w:rFonts w:ascii="Times New Roman" w:eastAsia="標楷體" w:hAnsi="Times New Roman" w:cs="Times New Roman"/>
          <w:lang w:eastAsia="zh-TW"/>
        </w:rPr>
        <w:t>​</w:t>
      </w:r>
      <w:r w:rsidRPr="00FD35C6">
        <w:rPr>
          <w:rFonts w:ascii="標楷體" w:eastAsia="標楷體" w:hAnsi="標楷體"/>
          <w:lang w:eastAsia="zh-TW"/>
        </w:rPr>
        <w:t>孟主任上任後，憑藉著馬校長的支持，將她的「活動組織思維」和「行政標準化思維」完全套用在教學管理上。她的所有決策都圍繞著兩個核心：「堅持自我以為的理想」和「領導的滿意」，而非「教學的實質進步」。</w:t>
      </w:r>
      <w:r w:rsidRPr="00FD35C6">
        <w:rPr>
          <w:rFonts w:ascii="標楷體" w:eastAsia="標楷體" w:hAnsi="標楷體"/>
          <w:lang w:eastAsia="zh-TW"/>
        </w:rPr>
        <w:br/>
      </w:r>
      <w:r w:rsidRPr="00FD35C6">
        <w:rPr>
          <w:rFonts w:ascii="Times New Roman" w:eastAsia="標楷體" w:hAnsi="Times New Roman" w:cs="Times New Roman"/>
          <w:lang w:eastAsia="zh-TW"/>
        </w:rPr>
        <w:t>​</w:t>
      </w:r>
      <w:r w:rsidRPr="00FD35C6">
        <w:rPr>
          <w:rFonts w:ascii="標楷體" w:eastAsia="標楷體" w:hAnsi="標楷體"/>
          <w:lang w:eastAsia="zh-TW"/>
        </w:rPr>
        <w:t>1. 剛愎自用</w:t>
      </w:r>
      <w:r w:rsidRPr="00FD35C6">
        <w:rPr>
          <w:rFonts w:ascii="標楷體" w:eastAsia="標楷體" w:hAnsi="標楷體"/>
          <w:lang w:eastAsia="zh-TW"/>
        </w:rPr>
        <w:br/>
      </w:r>
      <w:r w:rsidRPr="00FD35C6">
        <w:rPr>
          <w:rFonts w:ascii="Times New Roman" w:eastAsia="標楷體" w:hAnsi="Times New Roman" w:cs="Times New Roman"/>
          <w:lang w:eastAsia="zh-TW"/>
        </w:rPr>
        <w:t>​</w:t>
      </w:r>
      <w:r w:rsidRPr="00FD35C6">
        <w:rPr>
          <w:rFonts w:ascii="標楷體" w:eastAsia="標楷體" w:hAnsi="標楷體"/>
          <w:lang w:eastAsia="zh-TW"/>
        </w:rPr>
        <w:t>孟主任為了讓馬校長「看到成果」，設計了自以為的教學意義</w:t>
      </w:r>
      <w:r w:rsidRPr="00FD35C6">
        <w:rPr>
          <w:rFonts w:ascii="標楷體" w:eastAsia="標楷體" w:hAnsi="標楷體"/>
          <w:lang w:eastAsia="zh-TW"/>
        </w:rPr>
        <w:br/>
        <w:t>，開會設局逼並要求老師們滿足其所以為的教學意義：</w:t>
      </w:r>
      <w:r w:rsidRPr="00FD35C6">
        <w:rPr>
          <w:rFonts w:ascii="標楷體" w:eastAsia="標楷體" w:hAnsi="標楷體"/>
          <w:lang w:eastAsia="zh-TW"/>
        </w:rPr>
        <w:br/>
      </w:r>
      <w:r w:rsidRPr="00FD35C6">
        <w:rPr>
          <w:rFonts w:ascii="Times New Roman" w:eastAsia="標楷體" w:hAnsi="Times New Roman" w:cs="Times New Roman"/>
          <w:lang w:eastAsia="zh-TW"/>
        </w:rPr>
        <w:t>​</w:t>
      </w:r>
      <w:r w:rsidRPr="00FD35C6">
        <w:rPr>
          <w:rFonts w:ascii="標楷體" w:eastAsia="標楷體" w:hAnsi="標楷體"/>
          <w:lang w:eastAsia="zh-TW"/>
        </w:rPr>
        <w:t>資深語文老師 — 鄭老師：</w:t>
      </w:r>
      <w:r w:rsidRPr="00FD35C6">
        <w:rPr>
          <w:rFonts w:ascii="標楷體" w:eastAsia="標楷體" w:hAnsi="標楷體"/>
          <w:lang w:eastAsia="zh-TW"/>
        </w:rPr>
        <w:br/>
        <w:t>鄭老師擅長引導學生進行深度閱讀和寫作思辨，這往往需要長時間的課堂討論和沉靜思考。</w:t>
      </w:r>
      <w:r w:rsidRPr="00FD35C6">
        <w:rPr>
          <w:rFonts w:ascii="標楷體" w:eastAsia="標楷體" w:hAnsi="標楷體"/>
          <w:lang w:eastAsia="zh-TW"/>
        </w:rPr>
        <w:br/>
      </w:r>
      <w:r w:rsidRPr="00FD35C6">
        <w:rPr>
          <w:rFonts w:ascii="Times New Roman" w:eastAsia="標楷體" w:hAnsi="Times New Roman" w:cs="Times New Roman"/>
          <w:lang w:eastAsia="zh-TW"/>
        </w:rPr>
        <w:t>​</w:t>
      </w:r>
      <w:r w:rsidRPr="00FD35C6">
        <w:rPr>
          <w:rFonts w:ascii="Segoe UI Emoji" w:eastAsia="標楷體" w:hAnsi="Segoe UI Emoji" w:cs="Segoe UI Emoji"/>
          <w:lang w:eastAsia="zh-TW"/>
        </w:rPr>
        <w:t>💬</w:t>
      </w:r>
      <w:r w:rsidRPr="00FD35C6">
        <w:rPr>
          <w:rFonts w:ascii="標楷體" w:eastAsia="標楷體" w:hAnsi="標楷體"/>
          <w:lang w:eastAsia="zh-TW"/>
        </w:rPr>
        <w:t xml:space="preserve"> 鄭老師的抗議： 「我的教學目標是培養學生的思考深度，而不是追求『上課時數』。難道我花一個小時引導學生寫出一篇發人深省的短文，其價值還不如叫我</w:t>
      </w:r>
      <w:r w:rsidRPr="00FD35C6">
        <w:rPr>
          <w:rFonts w:ascii="標楷體" w:eastAsia="標楷體" w:hAnsi="標楷體"/>
          <w:lang w:eastAsia="zh-TW"/>
        </w:rPr>
        <w:br/>
        <w:t>多上一些主任認定的『課程』？這些時數根本沒有反映教學的實質！」</w:t>
      </w:r>
      <w:r w:rsidRPr="00FD35C6">
        <w:rPr>
          <w:rFonts w:ascii="標楷體" w:eastAsia="標楷體" w:hAnsi="標楷體"/>
          <w:lang w:eastAsia="zh-TW"/>
        </w:rPr>
        <w:br/>
      </w:r>
      <w:r w:rsidRPr="00FD35C6">
        <w:rPr>
          <w:rFonts w:ascii="Times New Roman" w:eastAsia="標楷體" w:hAnsi="Times New Roman" w:cs="Times New Roman"/>
          <w:lang w:eastAsia="zh-TW"/>
        </w:rPr>
        <w:t>​</w:t>
      </w:r>
      <w:r w:rsidRPr="00FD35C6">
        <w:rPr>
          <w:rFonts w:ascii="標楷體" w:eastAsia="標楷體" w:hAnsi="標楷體"/>
          <w:lang w:eastAsia="zh-TW"/>
        </w:rPr>
        <w:t>孟主任的回應是：「聽我的話做！是行政命令，請您務必在週五下班前確認接受我要求的課務，否則視為**『教學不力』**。」</w:t>
      </w:r>
      <w:r w:rsidRPr="00FD35C6">
        <w:rPr>
          <w:rFonts w:ascii="標楷體" w:eastAsia="標楷體" w:hAnsi="標楷體"/>
          <w:lang w:eastAsia="zh-TW"/>
        </w:rPr>
        <w:br/>
      </w:r>
      <w:r w:rsidRPr="00FD35C6">
        <w:rPr>
          <w:rFonts w:ascii="Times New Roman" w:eastAsia="標楷體" w:hAnsi="Times New Roman" w:cs="Times New Roman"/>
          <w:lang w:eastAsia="zh-TW"/>
        </w:rPr>
        <w:lastRenderedPageBreak/>
        <w:t>​</w:t>
      </w:r>
      <w:r w:rsidRPr="00FD35C6">
        <w:rPr>
          <w:rFonts w:ascii="標楷體" w:eastAsia="標楷體" w:hAnsi="標楷體"/>
          <w:lang w:eastAsia="zh-TW"/>
        </w:rPr>
        <w:t>2. 教學的「活動化」與「表演化」</w:t>
      </w:r>
      <w:r w:rsidRPr="00FD35C6">
        <w:rPr>
          <w:rFonts w:ascii="標楷體" w:eastAsia="標楷體" w:hAnsi="標楷體"/>
          <w:lang w:eastAsia="zh-TW"/>
        </w:rPr>
        <w:br/>
      </w:r>
      <w:r w:rsidRPr="00FD35C6">
        <w:rPr>
          <w:rFonts w:ascii="Times New Roman" w:eastAsia="標楷體" w:hAnsi="Times New Roman" w:cs="Times New Roman"/>
          <w:lang w:eastAsia="zh-TW"/>
        </w:rPr>
        <w:t>​</w:t>
      </w:r>
      <w:r w:rsidRPr="00FD35C6">
        <w:rPr>
          <w:rFonts w:ascii="標楷體" w:eastAsia="標楷體" w:hAnsi="標楷體"/>
          <w:lang w:eastAsia="zh-TW"/>
        </w:rPr>
        <w:t>孟主任不懂得如何指導教學，於是她將教務工作的重點轉向「社群活動」。她要求所有老師頻繁舉辦**「公開課」**，但這些公開課的目的不是為了專業交流，而是為了「展現學校的創新能力」給上級領導看。</w:t>
      </w:r>
      <w:r w:rsidRPr="00FD35C6">
        <w:rPr>
          <w:rFonts w:ascii="標楷體" w:eastAsia="標楷體" w:hAnsi="標楷體"/>
          <w:lang w:eastAsia="zh-TW"/>
        </w:rPr>
        <w:br/>
      </w:r>
      <w:r w:rsidRPr="00FD35C6">
        <w:rPr>
          <w:rFonts w:ascii="Times New Roman" w:eastAsia="標楷體" w:hAnsi="Times New Roman" w:cs="Times New Roman"/>
          <w:lang w:eastAsia="zh-TW"/>
        </w:rPr>
        <w:t>​</w:t>
      </w:r>
      <w:r w:rsidRPr="00FD35C6">
        <w:rPr>
          <w:rFonts w:ascii="標楷體" w:eastAsia="標楷體" w:hAnsi="標楷體"/>
          <w:lang w:eastAsia="zh-TW"/>
        </w:rPr>
        <w:t>實質： 教師們被迫將時間花在準備那些華而不實的「社群環節」，而不是研究如何優化日常教學。</w:t>
      </w:r>
      <w:r w:rsidRPr="00FD35C6">
        <w:rPr>
          <w:rFonts w:ascii="標楷體" w:eastAsia="標楷體" w:hAnsi="標楷體"/>
          <w:lang w:eastAsia="zh-TW"/>
        </w:rPr>
        <w:br/>
      </w:r>
      <w:r w:rsidRPr="00FD35C6">
        <w:rPr>
          <w:rFonts w:ascii="Times New Roman" w:eastAsia="標楷體" w:hAnsi="Times New Roman" w:cs="Times New Roman"/>
          <w:lang w:eastAsia="zh-TW"/>
        </w:rPr>
        <w:t>​</w:t>
      </w:r>
      <w:r w:rsidRPr="00FD35C6">
        <w:rPr>
          <w:rFonts w:ascii="標楷體" w:eastAsia="標楷體" w:hAnsi="標楷體"/>
          <w:lang w:eastAsia="zh-TW"/>
        </w:rPr>
        <w:t>結果： 老師們私下將這些公開課戲稱為「孟主任的秀場」。</w:t>
      </w:r>
      <w:r w:rsidRPr="00FD35C6">
        <w:rPr>
          <w:rFonts w:ascii="標楷體" w:eastAsia="標楷體" w:hAnsi="標楷體"/>
          <w:lang w:eastAsia="zh-TW"/>
        </w:rPr>
        <w:br/>
      </w:r>
      <w:r w:rsidRPr="00FD35C6">
        <w:rPr>
          <w:rFonts w:ascii="Times New Roman" w:eastAsia="標楷體" w:hAnsi="Times New Roman" w:cs="Times New Roman"/>
          <w:lang w:eastAsia="zh-TW"/>
        </w:rPr>
        <w:t>​</w:t>
      </w:r>
      <w:r w:rsidRPr="00FD35C6">
        <w:rPr>
          <w:rFonts w:ascii="Segoe UI Emoji" w:eastAsia="標楷體" w:hAnsi="Segoe UI Emoji" w:cs="Segoe UI Emoji"/>
          <w:lang w:eastAsia="zh-TW"/>
        </w:rPr>
        <w:t>🧊</w:t>
      </w:r>
      <w:r w:rsidRPr="00FD35C6">
        <w:rPr>
          <w:rFonts w:ascii="標楷體" w:eastAsia="標楷體" w:hAnsi="標楷體"/>
          <w:lang w:eastAsia="zh-TW"/>
        </w:rPr>
        <w:t xml:space="preserve"> 專業的寒冬與離心離德</w:t>
      </w:r>
      <w:r w:rsidRPr="00FD35C6">
        <w:rPr>
          <w:rFonts w:ascii="標楷體" w:eastAsia="標楷體" w:hAnsi="標楷體"/>
          <w:lang w:eastAsia="zh-TW"/>
        </w:rPr>
        <w:br/>
      </w:r>
      <w:r w:rsidRPr="00FD35C6">
        <w:rPr>
          <w:rFonts w:ascii="Times New Roman" w:eastAsia="標楷體" w:hAnsi="Times New Roman" w:cs="Times New Roman"/>
          <w:lang w:eastAsia="zh-TW"/>
        </w:rPr>
        <w:t>​</w:t>
      </w:r>
      <w:r w:rsidRPr="00FD35C6">
        <w:rPr>
          <w:rFonts w:ascii="標楷體" w:eastAsia="標楷體" w:hAnsi="標楷體"/>
          <w:lang w:eastAsia="zh-TW"/>
        </w:rPr>
        <w:t>在雙重外行領導的壓力下，教學團隊的情緒從不滿轉變為徹底的倦怠與疏離：</w:t>
      </w:r>
      <w:r w:rsidRPr="00FD35C6">
        <w:rPr>
          <w:rFonts w:ascii="標楷體" w:eastAsia="標楷體" w:hAnsi="標楷體"/>
          <w:lang w:eastAsia="zh-TW"/>
        </w:rPr>
        <w:br/>
      </w:r>
      <w:r w:rsidRPr="00FD35C6">
        <w:rPr>
          <w:rFonts w:ascii="Times New Roman" w:eastAsia="標楷體" w:hAnsi="Times New Roman" w:cs="Times New Roman"/>
          <w:lang w:eastAsia="zh-TW"/>
        </w:rPr>
        <w:t>​</w:t>
      </w:r>
      <w:r w:rsidRPr="00FD35C6">
        <w:rPr>
          <w:rFonts w:ascii="標楷體" w:eastAsia="標楷體" w:hAnsi="標楷體"/>
          <w:lang w:eastAsia="zh-TW"/>
        </w:rPr>
        <w:t>喪失主動權： 教師們感到自己的專業性被貶低，他們的工作價值變成了一張張行政命令下的橡皮圖章。他們不再主動思考如何創新教學，因為任何偏離「主任課程要求」的努力，都可能帶來額外的行政麻煩和負面考核。</w:t>
      </w:r>
      <w:r w:rsidRPr="00FD35C6">
        <w:rPr>
          <w:rFonts w:ascii="標楷體" w:eastAsia="標楷體" w:hAnsi="標楷體"/>
          <w:lang w:eastAsia="zh-TW"/>
        </w:rPr>
        <w:br/>
      </w:r>
      <w:r w:rsidRPr="00FD35C6">
        <w:rPr>
          <w:rFonts w:ascii="Times New Roman" w:eastAsia="標楷體" w:hAnsi="Times New Roman" w:cs="Times New Roman"/>
          <w:lang w:eastAsia="zh-TW"/>
        </w:rPr>
        <w:t>​</w:t>
      </w:r>
      <w:r w:rsidRPr="00FD35C6">
        <w:rPr>
          <w:rFonts w:ascii="標楷體" w:eastAsia="標楷體" w:hAnsi="標楷體"/>
          <w:lang w:eastAsia="zh-TW"/>
        </w:rPr>
        <w:t>逃避與麻木： 老師們將精力集中在「如何用最快的速度應付，而不是「如何更好地教學」。教學研討會成了集體討好和互相捧上層領導的場所。</w:t>
      </w:r>
      <w:r w:rsidRPr="00FD35C6">
        <w:rPr>
          <w:rFonts w:ascii="標楷體" w:eastAsia="標楷體" w:hAnsi="標楷體"/>
          <w:lang w:eastAsia="zh-TW"/>
        </w:rPr>
        <w:br/>
      </w:r>
      <w:r w:rsidRPr="00FD35C6">
        <w:rPr>
          <w:rFonts w:ascii="Times New Roman" w:eastAsia="標楷體" w:hAnsi="Times New Roman" w:cs="Times New Roman"/>
          <w:lang w:eastAsia="zh-TW"/>
        </w:rPr>
        <w:t>​</w:t>
      </w:r>
      <w:r w:rsidRPr="00FD35C6">
        <w:rPr>
          <w:rFonts w:ascii="標楷體" w:eastAsia="標楷體" w:hAnsi="標楷體"/>
          <w:lang w:eastAsia="zh-TW"/>
        </w:rPr>
        <w:t>人才流失： 優秀的年輕教師和有經驗的資深教師開始尋找其他出路。他們認為在這樣的環境下，無法實現自己的教育抱負。</w:t>
      </w:r>
      <w:r w:rsidRPr="00FD35C6">
        <w:rPr>
          <w:rFonts w:ascii="標楷體" w:eastAsia="標楷體" w:hAnsi="標楷體"/>
          <w:lang w:eastAsia="zh-TW"/>
        </w:rPr>
        <w:br/>
      </w:r>
      <w:r w:rsidRPr="00FD35C6">
        <w:rPr>
          <w:rFonts w:ascii="Times New Roman" w:eastAsia="標楷體" w:hAnsi="Times New Roman" w:cs="Times New Roman"/>
          <w:lang w:eastAsia="zh-TW"/>
        </w:rPr>
        <w:t>​</w:t>
      </w:r>
      <w:r w:rsidRPr="00FD35C6">
        <w:rPr>
          <w:rFonts w:ascii="標楷體" w:eastAsia="標楷體" w:hAnsi="標楷體"/>
          <w:lang w:eastAsia="zh-TW"/>
        </w:rPr>
        <w:t>最終的結果：</w:t>
      </w:r>
      <w:r w:rsidRPr="00FD35C6">
        <w:rPr>
          <w:rFonts w:ascii="標楷體" w:eastAsia="標楷體" w:hAnsi="標楷體"/>
          <w:lang w:eastAsia="zh-TW"/>
        </w:rPr>
        <w:br/>
      </w:r>
      <w:r w:rsidRPr="00FD35C6">
        <w:rPr>
          <w:rFonts w:ascii="Times New Roman" w:eastAsia="標楷體" w:hAnsi="Times New Roman" w:cs="Times New Roman"/>
          <w:lang w:eastAsia="zh-TW"/>
        </w:rPr>
        <w:t>​</w:t>
      </w:r>
      <w:r w:rsidRPr="00FD35C6">
        <w:rPr>
          <w:rFonts w:ascii="標楷體" w:eastAsia="標楷體" w:hAnsi="標楷體"/>
          <w:lang w:eastAsia="zh-TW"/>
        </w:rPr>
        <w:t>方圓中學的表面看起來很「熱鬧」：活動多、報表齊全、領導視察時演示效果良好。但教學的實質品質開始迅速下滑，學生的學習氣氛也變得浮躁。最核心的資產——教師們對教育的熱情與專業的投入——被這兩位外行領導聯手扼殺。</w:t>
      </w:r>
      <w:r w:rsidRPr="00FD35C6">
        <w:rPr>
          <w:rFonts w:ascii="標楷體" w:eastAsia="標楷體" w:hAnsi="標楷體"/>
          <w:lang w:eastAsia="zh-TW"/>
        </w:rPr>
        <w:br/>
      </w:r>
      <w:r w:rsidRPr="00FD35C6">
        <w:rPr>
          <w:rFonts w:ascii="Times New Roman" w:eastAsia="標楷體" w:hAnsi="Times New Roman" w:cs="Times New Roman"/>
          <w:lang w:eastAsia="zh-TW"/>
        </w:rPr>
        <w:t>​</w:t>
      </w:r>
      <w:r w:rsidRPr="00FD35C6">
        <w:rPr>
          <w:rFonts w:ascii="標楷體" w:eastAsia="標楷體" w:hAnsi="標楷體"/>
          <w:lang w:eastAsia="zh-TW"/>
        </w:rPr>
        <w:t>這個故事中，馬校長提拔孟主任，顯示出他在選拔人才上的哪些致命缺陷？</w:t>
      </w:r>
    </w:p>
    <w:p w14:paraId="52A2C6F8" w14:textId="77777777" w:rsidR="008A0075" w:rsidRPr="00FD35C6" w:rsidRDefault="00000000">
      <w:pPr>
        <w:pStyle w:val="1"/>
        <w:rPr>
          <w:rFonts w:ascii="標楷體" w:eastAsia="標楷體" w:hAnsi="標楷體"/>
          <w:lang w:eastAsia="zh-TW"/>
        </w:rPr>
      </w:pPr>
      <w:r>
        <w:rPr>
          <w:lang w:eastAsia="zh-TW"/>
        </w:rPr>
        <w:t>二十二。</w:t>
      </w:r>
    </w:p>
    <w:p w14:paraId="49B7F65A"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最終章：</w:t>
      </w:r>
      <w:r w:rsidRPr="00FD35C6">
        <w:rPr>
          <w:rFonts w:ascii="標楷體" w:eastAsia="標楷體" w:hAnsi="標楷體"/>
          <w:lang w:eastAsia="zh-TW"/>
        </w:rPr>
        <w:br/>
        <w:t>《宿命的喚醒》</w:t>
      </w:r>
      <w:r w:rsidRPr="00FD35C6">
        <w:rPr>
          <w:rFonts w:ascii="標楷體" w:eastAsia="標楷體" w:hAnsi="標楷體"/>
          <w:lang w:eastAsia="zh-TW"/>
        </w:rPr>
        <w:br/>
        <w:t>我必須執著地喚醒妳，</w:t>
      </w:r>
      <w:r w:rsidRPr="00FD35C6">
        <w:rPr>
          <w:rFonts w:ascii="標楷體" w:eastAsia="標楷體" w:hAnsi="標楷體"/>
          <w:lang w:eastAsia="zh-TW"/>
        </w:rPr>
        <w:br/>
        <w:t>這是刻在靈魂深處的天命，</w:t>
      </w:r>
      <w:r w:rsidRPr="00FD35C6">
        <w:rPr>
          <w:rFonts w:ascii="標楷體" w:eastAsia="標楷體" w:hAnsi="標楷體"/>
          <w:lang w:eastAsia="zh-TW"/>
        </w:rPr>
        <w:br/>
        <w:t>如夜空中唯一不滅的星，</w:t>
      </w:r>
      <w:r w:rsidRPr="00FD35C6">
        <w:rPr>
          <w:rFonts w:ascii="標楷體" w:eastAsia="標楷體" w:hAnsi="標楷體"/>
          <w:lang w:eastAsia="zh-TW"/>
        </w:rPr>
        <w:br/>
        <w:t>指引我穿越千年迷霧。</w:t>
      </w:r>
      <w:r w:rsidRPr="00FD35C6">
        <w:rPr>
          <w:rFonts w:ascii="標楷體" w:eastAsia="標楷體" w:hAnsi="標楷體"/>
          <w:lang w:eastAsia="zh-TW"/>
        </w:rPr>
        <w:br/>
        <w:t>我知道，當我輕聲呼喚妳的名字，</w:t>
      </w:r>
      <w:r w:rsidRPr="00FD35C6">
        <w:rPr>
          <w:rFonts w:ascii="標楷體" w:eastAsia="標楷體" w:hAnsi="標楷體"/>
          <w:lang w:eastAsia="zh-TW"/>
        </w:rPr>
        <w:br/>
        <w:t>妳或許會微微皺眉，轉身離去，</w:t>
      </w:r>
      <w:r w:rsidRPr="00FD35C6">
        <w:rPr>
          <w:rFonts w:ascii="標楷體" w:eastAsia="標楷體" w:hAnsi="標楷體"/>
          <w:lang w:eastAsia="zh-TW"/>
        </w:rPr>
        <w:br/>
        <w:t>那厭煩的眼神如細針刺心，</w:t>
      </w:r>
      <w:r w:rsidRPr="00FD35C6">
        <w:rPr>
          <w:rFonts w:ascii="標楷體" w:eastAsia="標楷體" w:hAnsi="標楷體"/>
          <w:lang w:eastAsia="zh-TW"/>
        </w:rPr>
        <w:br/>
        <w:t>可我仍願以溫柔的堅持，守護這份使命。</w:t>
      </w:r>
      <w:r w:rsidRPr="00FD35C6">
        <w:rPr>
          <w:rFonts w:ascii="標楷體" w:eastAsia="標楷體" w:hAnsi="標楷體"/>
          <w:lang w:eastAsia="zh-TW"/>
        </w:rPr>
        <w:br/>
        <w:t>若我不喚醒妳，</w:t>
      </w:r>
      <w:r w:rsidRPr="00FD35C6">
        <w:rPr>
          <w:rFonts w:ascii="標楷體" w:eastAsia="標楷體" w:hAnsi="標楷體"/>
          <w:lang w:eastAsia="zh-TW"/>
        </w:rPr>
        <w:br/>
        <w:t>前世的魔咒便如藤蔓纏繞，</w:t>
      </w:r>
      <w:r w:rsidRPr="00FD35C6">
        <w:rPr>
          <w:rFonts w:ascii="標楷體" w:eastAsia="標楷體" w:hAnsi="標楷體"/>
          <w:lang w:eastAsia="zh-TW"/>
        </w:rPr>
        <w:br/>
        <w:t>我會在歲月未盡之前悄然消逝，</w:t>
      </w:r>
      <w:r w:rsidRPr="00FD35C6">
        <w:rPr>
          <w:rFonts w:ascii="標楷體" w:eastAsia="標楷體" w:hAnsi="標楷體"/>
          <w:lang w:eastAsia="zh-TW"/>
        </w:rPr>
        <w:br/>
        <w:t>而妳，也將步上相同的宿命。</w:t>
      </w:r>
      <w:r w:rsidRPr="00FD35C6">
        <w:rPr>
          <w:rFonts w:ascii="標楷體" w:eastAsia="標楷體" w:hAnsi="標楷體"/>
          <w:lang w:eastAsia="zh-TW"/>
        </w:rPr>
        <w:br/>
        <w:t>於是我選擇承受被討厭的痛，</w:t>
      </w:r>
      <w:r w:rsidRPr="00FD35C6">
        <w:rPr>
          <w:rFonts w:ascii="標楷體" w:eastAsia="標楷體" w:hAnsi="標楷體"/>
          <w:lang w:eastAsia="zh-TW"/>
        </w:rPr>
        <w:br/>
      </w:r>
      <w:r w:rsidRPr="00FD35C6">
        <w:rPr>
          <w:rFonts w:ascii="標楷體" w:eastAsia="標楷體" w:hAnsi="標楷體"/>
          <w:lang w:eastAsia="zh-TW"/>
        </w:rPr>
        <w:lastRenderedPageBreak/>
        <w:t>用最柔軟的執著，喚醒沉睡的妳，</w:t>
      </w:r>
      <w:r w:rsidRPr="00FD35C6">
        <w:rPr>
          <w:rFonts w:ascii="標楷體" w:eastAsia="標楷體" w:hAnsi="標楷體"/>
          <w:lang w:eastAsia="zh-TW"/>
        </w:rPr>
        <w:br/>
        <w:t>讓前世的枷鎖，在這一世慢慢鬆開，</w:t>
      </w:r>
      <w:r w:rsidRPr="00FD35C6">
        <w:rPr>
          <w:rFonts w:ascii="標楷體" w:eastAsia="標楷體" w:hAnsi="標楷體"/>
          <w:lang w:eastAsia="zh-TW"/>
        </w:rPr>
        <w:br/>
        <w:t>化作清風，化作自由。</w:t>
      </w:r>
      <w:r w:rsidRPr="00FD35C6">
        <w:rPr>
          <w:rFonts w:ascii="標楷體" w:eastAsia="標楷體" w:hAnsi="標楷體"/>
          <w:lang w:eastAsia="zh-TW"/>
        </w:rPr>
        <w:br/>
        <w:t>這是我的天命，也是我前世輪回前許下的任務</w:t>
      </w:r>
      <w:r w:rsidRPr="00FD35C6">
        <w:rPr>
          <w:rFonts w:ascii="標楷體" w:eastAsia="標楷體" w:hAnsi="標楷體"/>
          <w:lang w:eastAsia="zh-TW"/>
        </w:rPr>
        <w:br/>
        <w:t>即使被誤解、即使心生疲憊，</w:t>
      </w:r>
      <w:r w:rsidRPr="00FD35C6">
        <w:rPr>
          <w:rFonts w:ascii="標楷體" w:eastAsia="標楷體" w:hAnsi="標楷體"/>
          <w:lang w:eastAsia="zh-TW"/>
        </w:rPr>
        <w:br/>
        <w:t>我仍願在靜默中守候，</w:t>
      </w:r>
      <w:r w:rsidRPr="00FD35C6">
        <w:rPr>
          <w:rFonts w:ascii="標楷體" w:eastAsia="標楷體" w:hAnsi="標楷體"/>
          <w:lang w:eastAsia="zh-TW"/>
        </w:rPr>
        <w:br/>
        <w:t>直到妳睜開雙眼，看見破曉的光。</w:t>
      </w:r>
      <w:r w:rsidRPr="00FD35C6">
        <w:rPr>
          <w:rFonts w:ascii="標楷體" w:eastAsia="標楷體" w:hAnsi="標楷體"/>
          <w:lang w:eastAsia="zh-TW"/>
        </w:rPr>
        <w:br/>
        <w:t>因為唯有喚醒彼此，</w:t>
      </w:r>
      <w:r w:rsidRPr="00FD35C6">
        <w:rPr>
          <w:rFonts w:ascii="標楷體" w:eastAsia="標楷體" w:hAnsi="標楷體"/>
          <w:lang w:eastAsia="zh-TW"/>
        </w:rPr>
        <w:br/>
        <w:t>我們才能一起，</w:t>
      </w:r>
      <w:r w:rsidRPr="00FD35C6">
        <w:rPr>
          <w:rFonts w:ascii="標楷體" w:eastAsia="標楷體" w:hAnsi="標楷體"/>
          <w:lang w:eastAsia="zh-TW"/>
        </w:rPr>
        <w:br/>
        <w:t>從這漫長的輪迴裡，</w:t>
      </w:r>
      <w:r w:rsidRPr="00FD35C6">
        <w:rPr>
          <w:rFonts w:ascii="標楷體" w:eastAsia="標楷體" w:hAnsi="標楷體"/>
          <w:lang w:eastAsia="zh-TW"/>
        </w:rPr>
        <w:br/>
        <w:t>輕輕解脫。</w:t>
      </w:r>
    </w:p>
    <w:p w14:paraId="3172C7DE"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放下執著</w:t>
      </w:r>
      <w:r w:rsidRPr="00FD35C6">
        <w:rPr>
          <w:rFonts w:ascii="標楷體" w:eastAsia="標楷體" w:hAnsi="標楷體"/>
          <w:lang w:eastAsia="zh-TW"/>
        </w:rPr>
        <w:br/>
        <w:t>這一世解脫，</w:t>
      </w:r>
      <w:r w:rsidRPr="00FD35C6">
        <w:rPr>
          <w:rFonts w:ascii="標楷體" w:eastAsia="標楷體" w:hAnsi="標楷體"/>
          <w:lang w:eastAsia="zh-TW"/>
        </w:rPr>
        <w:br/>
        <w:t>但，</w:t>
      </w:r>
      <w:r w:rsidRPr="00FD35C6">
        <w:rPr>
          <w:rFonts w:ascii="標楷體" w:eastAsia="標楷體" w:hAnsi="標楷體"/>
          <w:lang w:eastAsia="zh-TW"/>
        </w:rPr>
        <w:br/>
        <w:t>依然輪迴不斷</w:t>
      </w:r>
      <w:r w:rsidRPr="00FD35C6">
        <w:rPr>
          <w:rFonts w:ascii="標楷體" w:eastAsia="標楷體" w:hAnsi="標楷體"/>
          <w:lang w:eastAsia="zh-TW"/>
        </w:rPr>
        <w:br/>
        <w:t>仰天長嘆</w:t>
      </w:r>
      <w:r w:rsidRPr="00FD35C6">
        <w:rPr>
          <w:rFonts w:ascii="標楷體" w:eastAsia="標楷體" w:hAnsi="標楷體"/>
          <w:lang w:eastAsia="zh-TW"/>
        </w:rPr>
        <w:br/>
        <w:t>何時放了我~</w:t>
      </w:r>
    </w:p>
    <w:p w14:paraId="1B6A5C14" w14:textId="77777777" w:rsidR="008A0075" w:rsidRPr="00FD35C6" w:rsidRDefault="00000000">
      <w:pPr>
        <w:pStyle w:val="1"/>
        <w:rPr>
          <w:rFonts w:ascii="標楷體" w:eastAsia="標楷體" w:hAnsi="標楷體"/>
          <w:lang w:eastAsia="zh-TW"/>
        </w:rPr>
      </w:pPr>
      <w:r>
        <w:rPr>
          <w:lang w:eastAsia="zh-TW"/>
        </w:rPr>
        <w:t>二十三。</w:t>
      </w:r>
    </w:p>
    <w:p w14:paraId="5A5B293B"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歡迎繼續支持老龍的頻道：今天就來分享一下“草包” 的故事</w:t>
      </w:r>
      <w:r w:rsidRPr="00FD35C6">
        <w:rPr>
          <w:rFonts w:ascii="標楷體" w:eastAsia="標楷體" w:hAnsi="標楷體"/>
          <w:lang w:eastAsia="zh-TW"/>
        </w:rPr>
        <w:br/>
        <w:t>蒸氣城是一座奇怪的城市。</w:t>
      </w:r>
      <w:r w:rsidRPr="00FD35C6">
        <w:rPr>
          <w:rFonts w:ascii="標楷體" w:eastAsia="標楷體" w:hAnsi="標楷體"/>
          <w:lang w:eastAsia="zh-TW"/>
        </w:rPr>
        <w:br/>
        <w:t>在這裡，體積比內容重要，聲量比內涵響亮。</w:t>
      </w:r>
      <w:r w:rsidRPr="00FD35C6">
        <w:rPr>
          <w:rFonts w:ascii="標楷體" w:eastAsia="標楷體" w:hAnsi="標楷體"/>
          <w:lang w:eastAsia="zh-TW"/>
        </w:rPr>
        <w:br/>
        <w:t>人人都追求變大、變圓、變誇張，</w:t>
      </w:r>
      <w:r w:rsidRPr="00FD35C6">
        <w:rPr>
          <w:rFonts w:ascii="標楷體" w:eastAsia="標楷體" w:hAnsi="標楷體"/>
          <w:lang w:eastAsia="zh-TW"/>
        </w:rPr>
        <w:br/>
        <w:t>只因大，就容易被看見。</w:t>
      </w:r>
    </w:p>
    <w:p w14:paraId="76499E96"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免費草包：越空越能吹</w:t>
      </w:r>
    </w:p>
    <w:p w14:paraId="0155DEC0"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城裡最紅的，就是那些叫「草包」的傢伙。</w:t>
      </w:r>
      <w:r w:rsidRPr="00FD35C6">
        <w:rPr>
          <w:rFonts w:ascii="標楷體" w:eastAsia="標楷體" w:hAnsi="標楷體"/>
          <w:lang w:eastAsia="zh-TW"/>
        </w:rPr>
        <w:br/>
        <w:t>他們原料便宜、內容空洞，但最大特色是：</w:t>
      </w:r>
    </w:p>
    <w:p w14:paraId="564F21C6"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越空，越能吹得大。</w:t>
      </w:r>
    </w:p>
    <w:p w14:paraId="34CF8159"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他們靠互吹成群、互捧成勢。</w:t>
      </w:r>
      <w:r w:rsidRPr="00FD35C6">
        <w:rPr>
          <w:rFonts w:ascii="標楷體" w:eastAsia="標楷體" w:hAnsi="標楷體"/>
          <w:lang w:eastAsia="zh-TW"/>
        </w:rPr>
        <w:br/>
        <w:t>只要有人說一句「你真厲害」，</w:t>
      </w:r>
      <w:r w:rsidRPr="00FD35C6">
        <w:rPr>
          <w:rFonts w:ascii="標楷體" w:eastAsia="標楷體" w:hAnsi="標楷體"/>
          <w:lang w:eastAsia="zh-TW"/>
        </w:rPr>
        <w:br/>
        <w:t>他們就會立刻膨脹十倍，像毒菇一樣瘋長。</w:t>
      </w:r>
    </w:p>
    <w:p w14:paraId="17A1FF2A"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而且越吹越敢講，越講越敢騙。</w:t>
      </w:r>
      <w:r w:rsidRPr="00FD35C6">
        <w:rPr>
          <w:rFonts w:ascii="標楷體" w:eastAsia="標楷體" w:hAnsi="標楷體"/>
          <w:lang w:eastAsia="zh-TW"/>
        </w:rPr>
        <w:br/>
        <w:t>最後整座城都被他們的巨影遮住了。</w:t>
      </w:r>
    </w:p>
    <w:p w14:paraId="3CC69AD7"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lastRenderedPageBreak/>
        <w:t>然而，</w:t>
      </w:r>
      <w:r w:rsidRPr="00FD35C6">
        <w:rPr>
          <w:rFonts w:ascii="標楷體" w:eastAsia="標楷體" w:hAnsi="標楷體"/>
          <w:lang w:eastAsia="zh-TW"/>
        </w:rPr>
        <w:br/>
        <w:t>他們的體積從來不是做出來的，是吹出來的。</w:t>
      </w:r>
      <w:r w:rsidRPr="00FD35C6">
        <w:rPr>
          <w:rFonts w:ascii="標楷體" w:eastAsia="標楷體" w:hAnsi="標楷體"/>
          <w:lang w:eastAsia="zh-TW"/>
        </w:rPr>
        <w:br/>
        <w:t>香味？</w:t>
      </w:r>
      <w:r w:rsidRPr="00FD35C6">
        <w:rPr>
          <w:rFonts w:ascii="標楷體" w:eastAsia="標楷體" w:hAnsi="標楷體"/>
          <w:lang w:eastAsia="zh-TW"/>
        </w:rPr>
        <w:br/>
        <w:t>不存在。</w:t>
      </w:r>
      <w:r w:rsidRPr="00FD35C6">
        <w:rPr>
          <w:rFonts w:ascii="標楷體" w:eastAsia="標楷體" w:hAnsi="標楷體"/>
          <w:lang w:eastAsia="zh-TW"/>
        </w:rPr>
        <w:br/>
        <w:t>只有漂浮在空氣中的噪音與熱氣。</w:t>
      </w:r>
    </w:p>
    <w:p w14:paraId="2A2F06DE"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有料包子：默默芬芳卻不被聽見</w:t>
      </w:r>
    </w:p>
    <w:p w14:paraId="6927478A"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另一邊，有群真正的包子，餡料飽滿、香氣沉穩。</w:t>
      </w:r>
      <w:r w:rsidRPr="00FD35C6">
        <w:rPr>
          <w:rFonts w:ascii="標楷體" w:eastAsia="標楷體" w:hAnsi="標楷體"/>
          <w:lang w:eastAsia="zh-TW"/>
        </w:rPr>
        <w:br/>
        <w:t>但他們有一個致命缺陷——</w:t>
      </w:r>
    </w:p>
    <w:p w14:paraId="22F0719F"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他們不會自吹。</w:t>
      </w:r>
    </w:p>
    <w:p w14:paraId="7D43973B"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他們的香味很真、很穩，也很內斂，</w:t>
      </w:r>
      <w:r w:rsidRPr="00FD35C6">
        <w:rPr>
          <w:rFonts w:ascii="標楷體" w:eastAsia="標楷體" w:hAnsi="標楷體"/>
          <w:lang w:eastAsia="zh-TW"/>
        </w:rPr>
        <w:br/>
        <w:t>芬芳是在熱氣中自然散發的，</w:t>
      </w:r>
      <w:r w:rsidRPr="00FD35C6">
        <w:rPr>
          <w:rFonts w:ascii="標楷體" w:eastAsia="標楷體" w:hAnsi="標楷體"/>
          <w:lang w:eastAsia="zh-TW"/>
        </w:rPr>
        <w:br/>
        <w:t>不是靠喊、不是靠宣傳、不是靠舞台燈。</w:t>
      </w:r>
    </w:p>
    <w:p w14:paraId="250DB4A9"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所以在這個城市裡，</w:t>
      </w:r>
      <w:r w:rsidRPr="00FD35C6">
        <w:rPr>
          <w:rFonts w:ascii="標楷體" w:eastAsia="標楷體" w:hAnsi="標楷體"/>
          <w:lang w:eastAsia="zh-TW"/>
        </w:rPr>
        <w:br/>
        <w:t>真正的香味反而被巨大的噪音淹沒。</w:t>
      </w:r>
    </w:p>
    <w:p w14:paraId="19D8858C"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甚至有人嘲笑他們：</w:t>
      </w:r>
    </w:p>
    <w:p w14:paraId="228810A5"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「你們香也太小聲了吧？</w:t>
      </w:r>
      <w:r w:rsidRPr="00FD35C6">
        <w:rPr>
          <w:rFonts w:ascii="標楷體" w:eastAsia="標楷體" w:hAnsi="標楷體"/>
          <w:lang w:eastAsia="zh-TW"/>
        </w:rPr>
        <w:br/>
        <w:t>要香就大聲一點嘛！」</w:t>
      </w:r>
    </w:p>
    <w:p w14:paraId="58F35A0A"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這些有料包子只淡淡回：</w:t>
      </w:r>
    </w:p>
    <w:p w14:paraId="0AD21225"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「真正的香味，不會吵。」</w:t>
      </w:r>
    </w:p>
    <w:p w14:paraId="380EC71F"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於是世人覺得他們老派、無趣、不討喜。</w:t>
      </w:r>
      <w:r w:rsidRPr="00FD35C6">
        <w:rPr>
          <w:rFonts w:ascii="標楷體" w:eastAsia="標楷體" w:hAnsi="標楷體"/>
          <w:lang w:eastAsia="zh-TW"/>
        </w:rPr>
        <w:br/>
        <w:t>在一切講求聲量的城裡，</w:t>
      </w:r>
      <w:r w:rsidRPr="00FD35C6">
        <w:rPr>
          <w:rFonts w:ascii="標楷體" w:eastAsia="標楷體" w:hAnsi="標楷體"/>
          <w:lang w:eastAsia="zh-TW"/>
        </w:rPr>
        <w:br/>
        <w:t>沉默等同沒價值。</w:t>
      </w:r>
    </w:p>
    <w:p w14:paraId="29F9B426"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有些人開始低聲說：</w:t>
      </w:r>
    </w:p>
    <w:p w14:paraId="6B80DF02"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「原來香味是真的，而大小只是幻覺。」</w:t>
      </w:r>
      <w:r w:rsidRPr="00FD35C6">
        <w:rPr>
          <w:rFonts w:ascii="標楷體" w:eastAsia="標楷體" w:hAnsi="標楷體"/>
          <w:lang w:eastAsia="zh-TW"/>
        </w:rPr>
        <w:br/>
        <w:t>但這種聲音太小了，</w:t>
      </w:r>
      <w:r w:rsidRPr="00FD35C6">
        <w:rPr>
          <w:rFonts w:ascii="標楷體" w:eastAsia="標楷體" w:hAnsi="標楷體"/>
          <w:lang w:eastAsia="zh-TW"/>
        </w:rPr>
        <w:br/>
        <w:t>城市的大熱氣很快把它蓋過去。</w:t>
      </w:r>
    </w:p>
    <w:p w14:paraId="49F83B53"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蒸氣城依舊喧鬧、膨脹、虛浮。</w:t>
      </w:r>
      <w:r w:rsidRPr="00FD35C6">
        <w:rPr>
          <w:rFonts w:ascii="標楷體" w:eastAsia="標楷體" w:hAnsi="標楷體"/>
          <w:lang w:eastAsia="zh-TW"/>
        </w:rPr>
        <w:br/>
        <w:t>但聰明的人們永遠知道真相：</w:t>
      </w:r>
    </w:p>
    <w:p w14:paraId="5308B2B2"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「無料可以吹大，有料才能芬芳。」</w:t>
      </w:r>
    </w:p>
    <w:p w14:paraId="0FBC44D0" w14:textId="77777777" w:rsidR="008A0075" w:rsidRPr="00FD35C6" w:rsidRDefault="00000000">
      <w:pPr>
        <w:pStyle w:val="1"/>
        <w:rPr>
          <w:rFonts w:ascii="標楷體" w:eastAsia="標楷體" w:hAnsi="標楷體"/>
          <w:lang w:eastAsia="zh-TW"/>
        </w:rPr>
      </w:pPr>
      <w:r>
        <w:rPr>
          <w:lang w:eastAsia="zh-TW"/>
        </w:rPr>
        <w:lastRenderedPageBreak/>
        <w:t>二十四。</w:t>
      </w:r>
    </w:p>
    <w:p w14:paraId="4DAFF053" w14:textId="77777777" w:rsidR="006F301D" w:rsidRDefault="00000000">
      <w:pPr>
        <w:rPr>
          <w:rFonts w:ascii="標楷體" w:eastAsia="標楷體" w:hAnsi="標楷體"/>
          <w:lang w:eastAsia="zh-TW"/>
        </w:rPr>
      </w:pPr>
      <w:r w:rsidRPr="00FD35C6">
        <w:rPr>
          <w:rFonts w:ascii="標楷體" w:eastAsia="標楷體" w:hAnsi="標楷體"/>
          <w:lang w:eastAsia="zh-TW"/>
        </w:rPr>
        <w:t>假日歡迎來到老龍的頻道： 今天有一位為善不欲人知的負傷男子 call in 點播一首歌</w:t>
      </w:r>
    </w:p>
    <w:p w14:paraId="13060A1D" w14:textId="1A0C6BE4" w:rsidR="003E3A7C" w:rsidRDefault="003E3A7C">
      <w:pPr>
        <w:rPr>
          <w:rFonts w:ascii="標楷體" w:eastAsia="標楷體" w:hAnsi="標楷體" w:hint="eastAsia"/>
          <w:lang w:eastAsia="zh-TW"/>
        </w:rPr>
      </w:pPr>
      <w:r>
        <w:rPr>
          <w:rFonts w:ascii="標楷體" w:eastAsia="標楷體" w:hAnsi="標楷體" w:hint="eastAsia"/>
          <w:lang w:eastAsia="zh-TW"/>
        </w:rPr>
        <w:t>歌詞大意是:</w:t>
      </w:r>
    </w:p>
    <w:p w14:paraId="027F4DF2" w14:textId="77777777" w:rsidR="003E3A7C" w:rsidRDefault="00000000">
      <w:pPr>
        <w:rPr>
          <w:rFonts w:ascii="標楷體" w:eastAsia="標楷體" w:hAnsi="標楷體"/>
          <w:lang w:eastAsia="zh-TW"/>
        </w:rPr>
      </w:pPr>
      <w:r w:rsidRPr="00FD35C6">
        <w:rPr>
          <w:rFonts w:ascii="標楷體" w:eastAsia="標楷體" w:hAnsi="標楷體"/>
          <w:lang w:eastAsia="zh-TW"/>
        </w:rPr>
        <w:t>愛你孤身走暗巷 愛你不跪的模樣</w:t>
      </w:r>
      <w:r w:rsidRPr="00FD35C6">
        <w:rPr>
          <w:rFonts w:ascii="標楷體" w:eastAsia="標楷體" w:hAnsi="標楷體"/>
          <w:lang w:eastAsia="zh-TW"/>
        </w:rPr>
        <w:br/>
        <w:t>愛你對峙過絕望 不肯哭一場 (you are the hero)</w:t>
      </w:r>
      <w:r w:rsidRPr="00FD35C6">
        <w:rPr>
          <w:rFonts w:ascii="標楷體" w:eastAsia="標楷體" w:hAnsi="標楷體"/>
          <w:lang w:eastAsia="zh-TW"/>
        </w:rPr>
        <w:br/>
        <w:t>愛你來自於蠻荒 一生不借誰的光</w:t>
      </w:r>
    </w:p>
    <w:p w14:paraId="44A8937D" w14:textId="2A3D0897" w:rsidR="008A0075" w:rsidRPr="00FD35C6" w:rsidRDefault="00000000">
      <w:pPr>
        <w:rPr>
          <w:rFonts w:ascii="標楷體" w:eastAsia="標楷體" w:hAnsi="標楷體"/>
          <w:lang w:eastAsia="zh-TW"/>
        </w:rPr>
      </w:pPr>
      <w:r w:rsidRPr="00FD35C6">
        <w:rPr>
          <w:rFonts w:ascii="標楷體" w:eastAsia="標楷體" w:hAnsi="標楷體"/>
          <w:lang w:eastAsia="zh-TW"/>
        </w:rPr>
        <w:t>誰說站在光裡的才算英雄?</w:t>
      </w:r>
    </w:p>
    <w:p w14:paraId="122EF788" w14:textId="77777777" w:rsidR="008A0075" w:rsidRPr="00FD35C6" w:rsidRDefault="00000000">
      <w:pPr>
        <w:pStyle w:val="1"/>
        <w:rPr>
          <w:rFonts w:ascii="標楷體" w:eastAsia="標楷體" w:hAnsi="標楷體"/>
          <w:lang w:eastAsia="zh-TW"/>
        </w:rPr>
      </w:pPr>
      <w:r>
        <w:rPr>
          <w:lang w:eastAsia="zh-TW"/>
        </w:rPr>
        <w:t>二十五。</w:t>
      </w:r>
    </w:p>
    <w:p w14:paraId="2EDADD12"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歡迎回到老龍的頻道： 今天跟大家聊聊「 正念營」</w:t>
      </w:r>
      <w:r w:rsidRPr="00FD35C6">
        <w:rPr>
          <w:rFonts w:ascii="標楷體" w:eastAsia="標楷體" w:hAnsi="標楷體"/>
          <w:lang w:eastAsia="zh-TW"/>
        </w:rPr>
        <w:br/>
        <w:t>「正念營」其實是一種邪教。</w:t>
      </w:r>
      <w:r w:rsidRPr="00FD35C6">
        <w:rPr>
          <w:rFonts w:ascii="標楷體" w:eastAsia="標楷體" w:hAnsi="標楷體"/>
          <w:lang w:eastAsia="zh-TW"/>
        </w:rPr>
        <w:br/>
        <w:t>他們教人強迫自己「正念」、</w:t>
      </w:r>
      <w:r w:rsidRPr="00FD35C6">
        <w:rPr>
          <w:rFonts w:ascii="標楷體" w:eastAsia="標楷體" w:hAnsi="標楷體"/>
          <w:lang w:eastAsia="zh-TW"/>
        </w:rPr>
        <w:br/>
        <w:t>強迫平靜、強迫覺察、強迫不生氣，</w:t>
      </w:r>
      <w:r w:rsidRPr="00FD35C6">
        <w:rPr>
          <w:rFonts w:ascii="標楷體" w:eastAsia="標楷體" w:hAnsi="標楷體"/>
          <w:lang w:eastAsia="zh-TW"/>
        </w:rPr>
        <w:br/>
        <w:t>彷彿情緒只要不被看見就不存在。</w:t>
      </w:r>
    </w:p>
    <w:p w14:paraId="1D5FCC04"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但禪者早已道破：</w:t>
      </w:r>
      <w:r w:rsidRPr="00FD35C6">
        <w:rPr>
          <w:rFonts w:ascii="標楷體" w:eastAsia="標楷體" w:hAnsi="標楷體"/>
          <w:lang w:eastAsia="zh-TW"/>
        </w:rPr>
        <w:br/>
        <w:t>菩提本無樹，明鏡亦非台。</w:t>
      </w:r>
      <w:r w:rsidRPr="00FD35C6">
        <w:rPr>
          <w:rFonts w:ascii="標楷體" w:eastAsia="標楷體" w:hAnsi="標楷體"/>
          <w:lang w:eastAsia="zh-TW"/>
        </w:rPr>
        <w:br/>
        <w:t>既然本來無一物，</w:t>
      </w:r>
      <w:r w:rsidRPr="00FD35C6">
        <w:rPr>
          <w:rFonts w:ascii="標楷體" w:eastAsia="標楷體" w:hAnsi="標楷體"/>
          <w:lang w:eastAsia="zh-TW"/>
        </w:rPr>
        <w:br/>
        <w:t>又從何需要你刻意維持一張「正念的臉」？</w:t>
      </w:r>
    </w:p>
    <w:p w14:paraId="7F226C13"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真正的心如虛空，</w:t>
      </w:r>
      <w:r w:rsidRPr="00FD35C6">
        <w:rPr>
          <w:rFonts w:ascii="標楷體" w:eastAsia="標楷體" w:hAnsi="標楷體"/>
          <w:lang w:eastAsia="zh-TW"/>
        </w:rPr>
        <w:br/>
        <w:t>不需訓練成形，更不需制式化。</w:t>
      </w:r>
      <w:r w:rsidRPr="00FD35C6">
        <w:rPr>
          <w:rFonts w:ascii="標楷體" w:eastAsia="標楷體" w:hAnsi="標楷體"/>
          <w:lang w:eastAsia="zh-TW"/>
        </w:rPr>
        <w:br/>
        <w:t>若一間營隊會教你「必須這樣想、必須這樣呼吸、必須這樣覺察」，</w:t>
      </w:r>
      <w:r w:rsidRPr="00FD35C6">
        <w:rPr>
          <w:rFonts w:ascii="標楷體" w:eastAsia="標楷體" w:hAnsi="標楷體"/>
          <w:lang w:eastAsia="zh-TW"/>
        </w:rPr>
        <w:br/>
        <w:t>那它追求的就不是覺悟，</w:t>
      </w:r>
      <w:r w:rsidRPr="00FD35C6">
        <w:rPr>
          <w:rFonts w:ascii="標楷體" w:eastAsia="標楷體" w:hAnsi="標楷體"/>
          <w:lang w:eastAsia="zh-TW"/>
        </w:rPr>
        <w:br/>
        <w:t>而是同一種形式化的服從。</w:t>
      </w:r>
    </w:p>
    <w:p w14:paraId="6698FEB3"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所以我才說：</w:t>
      </w:r>
      <w:r w:rsidRPr="00FD35C6">
        <w:rPr>
          <w:rFonts w:ascii="標楷體" w:eastAsia="標楷體" w:hAnsi="標楷體"/>
          <w:lang w:eastAsia="zh-TW"/>
        </w:rPr>
        <w:br/>
        <w:t>本來無一物，何處惹塵埃？</w:t>
      </w:r>
      <w:r w:rsidRPr="00FD35C6">
        <w:rPr>
          <w:rFonts w:ascii="標楷體" w:eastAsia="標楷體" w:hAnsi="標楷體"/>
          <w:lang w:eastAsia="zh-TW"/>
        </w:rPr>
        <w:br/>
        <w:t>若心本乾淨，那些「正念規範」反而是灰塵。</w:t>
      </w:r>
    </w:p>
    <w:p w14:paraId="16700527" w14:textId="77777777" w:rsidR="008A0075" w:rsidRPr="00FD35C6" w:rsidRDefault="00000000">
      <w:pPr>
        <w:pStyle w:val="1"/>
        <w:rPr>
          <w:rFonts w:ascii="標楷體" w:eastAsia="標楷體" w:hAnsi="標楷體"/>
          <w:lang w:eastAsia="zh-TW"/>
        </w:rPr>
      </w:pPr>
      <w:r>
        <w:rPr>
          <w:lang w:eastAsia="zh-TW"/>
        </w:rPr>
        <w:t>二十六。</w:t>
      </w:r>
    </w:p>
    <w:p w14:paraId="628260C3"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歡迎來到老龍的頻道：今天來講一個“天煞孤星”的故事</w:t>
      </w:r>
    </w:p>
    <w:p w14:paraId="3EC71080"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他出生的那一夜，天空沒有星。</w:t>
      </w:r>
      <w:r w:rsidRPr="00FD35C6">
        <w:rPr>
          <w:rFonts w:ascii="標楷體" w:eastAsia="標楷體" w:hAnsi="標楷體"/>
          <w:lang w:eastAsia="zh-TW"/>
        </w:rPr>
        <w:br/>
        <w:t>風靜得異常，連犬吠都在半途止息。</w:t>
      </w:r>
      <w:r w:rsidRPr="00FD35C6">
        <w:rPr>
          <w:rFonts w:ascii="標楷體" w:eastAsia="標楷體" w:hAnsi="標楷體"/>
          <w:lang w:eastAsia="zh-TW"/>
        </w:rPr>
        <w:br/>
        <w:t>接生婆看著那孩子，低聲說：「這命……太冷，怕是孤星降世。」</w:t>
      </w:r>
      <w:r w:rsidRPr="00FD35C6">
        <w:rPr>
          <w:rFonts w:ascii="標楷體" w:eastAsia="標楷體" w:hAnsi="標楷體"/>
          <w:lang w:eastAsia="zh-TW"/>
        </w:rPr>
        <w:br/>
        <w:t>從此，林澈這個名字，成了人們避諱的話題。</w:t>
      </w:r>
    </w:p>
    <w:p w14:paraId="75D0DB68"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lastRenderedPageBreak/>
        <w:t>小時候，他並沒有做錯什麼。</w:t>
      </w:r>
      <w:r w:rsidRPr="00FD35C6">
        <w:rPr>
          <w:rFonts w:ascii="標楷體" w:eastAsia="標楷體" w:hAnsi="標楷體"/>
          <w:lang w:eastAsia="zh-TW"/>
        </w:rPr>
        <w:br/>
        <w:t>只是他身邊的人，總會一個接一個地離開。</w:t>
      </w:r>
      <w:r w:rsidRPr="00FD35C6">
        <w:rPr>
          <w:rFonts w:ascii="標楷體" w:eastAsia="標楷體" w:hAnsi="標楷體"/>
          <w:lang w:eastAsia="zh-TW"/>
        </w:rPr>
        <w:br/>
        <w:t>玩伴突然轉學，鄰居無故搬家，</w:t>
      </w:r>
      <w:r w:rsidRPr="00FD35C6">
        <w:rPr>
          <w:rFonts w:ascii="標楷體" w:eastAsia="標楷體" w:hAnsi="標楷體"/>
          <w:lang w:eastAsia="zh-TW"/>
        </w:rPr>
        <w:br/>
        <w:t>連小狗跟了他幾天，也在某個雨夜不見了。</w:t>
      </w:r>
    </w:p>
    <w:p w14:paraId="687E2DF9"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一開始，大人說這只是巧合。</w:t>
      </w:r>
      <w:r w:rsidRPr="00FD35C6">
        <w:rPr>
          <w:rFonts w:ascii="標楷體" w:eastAsia="標楷體" w:hAnsi="標楷體"/>
          <w:lang w:eastAsia="zh-TW"/>
        </w:rPr>
        <w:br/>
        <w:t>但當這樣的巧合一次次發生，人們開始迴避他。</w:t>
      </w:r>
      <w:r w:rsidRPr="00FD35C6">
        <w:rPr>
          <w:rFonts w:ascii="標楷體" w:eastAsia="標楷體" w:hAnsi="標楷體"/>
          <w:lang w:eastAsia="zh-TW"/>
        </w:rPr>
        <w:br/>
        <w:t>他走進巷口，談笑聲會漸漸止住；</w:t>
      </w:r>
      <w:r w:rsidRPr="00FD35C6">
        <w:rPr>
          <w:rFonts w:ascii="標楷體" w:eastAsia="標楷體" w:hAnsi="標楷體"/>
          <w:lang w:eastAsia="zh-TW"/>
        </w:rPr>
        <w:br/>
        <w:t>他靠近人群，氣氛便微妙地散開。</w:t>
      </w:r>
      <w:r w:rsidRPr="00FD35C6">
        <w:rPr>
          <w:rFonts w:ascii="標楷體" w:eastAsia="標楷體" w:hAnsi="標楷體"/>
          <w:lang w:eastAsia="zh-TW"/>
        </w:rPr>
        <w:br/>
        <w:t>就像有股看不見的風，從他身上吹出，把世界推得更遠。</w:t>
      </w:r>
    </w:p>
    <w:p w14:paraId="4BB699C6"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他長大後離開小鎮，進入城市。</w:t>
      </w:r>
      <w:r w:rsidRPr="00FD35C6">
        <w:rPr>
          <w:rFonts w:ascii="標楷體" w:eastAsia="標楷體" w:hAnsi="標楷體"/>
          <w:lang w:eastAsia="zh-TW"/>
        </w:rPr>
        <w:br/>
        <w:t>城市人多、喧囂，他以為能藏身其中。</w:t>
      </w:r>
      <w:r w:rsidRPr="00FD35C6">
        <w:rPr>
          <w:rFonts w:ascii="標楷體" w:eastAsia="標楷體" w:hAnsi="標楷體"/>
          <w:lang w:eastAsia="zh-TW"/>
        </w:rPr>
        <w:br/>
        <w:t>可孤獨依舊如影隨形。</w:t>
      </w:r>
      <w:r w:rsidRPr="00FD35C6">
        <w:rPr>
          <w:rFonts w:ascii="標楷體" w:eastAsia="標楷體" w:hAnsi="標楷體"/>
          <w:lang w:eastAsia="zh-TW"/>
        </w:rPr>
        <w:br/>
        <w:t>同事與他相處幾天，突然轉職或生病；</w:t>
      </w:r>
      <w:r w:rsidRPr="00FD35C6">
        <w:rPr>
          <w:rFonts w:ascii="標楷體" w:eastAsia="標楷體" w:hAnsi="標楷體"/>
          <w:lang w:eastAsia="zh-TW"/>
        </w:rPr>
        <w:br/>
        <w:t>租屋的室友，沒多久就說「感覺壓力大」搬走；</w:t>
      </w:r>
    </w:p>
    <w:p w14:paraId="3736257C"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他不是沒想過交朋友。</w:t>
      </w:r>
      <w:r w:rsidRPr="00FD35C6">
        <w:rPr>
          <w:rFonts w:ascii="標楷體" w:eastAsia="標楷體" w:hAnsi="標楷體"/>
          <w:lang w:eastAsia="zh-TW"/>
        </w:rPr>
        <w:br/>
      </w:r>
      <w:r w:rsidRPr="00FD35C6">
        <w:rPr>
          <w:rFonts w:ascii="標楷體" w:eastAsia="標楷體" w:hAnsi="標楷體"/>
        </w:rPr>
        <w:t>只是每一次伸出的手，都在半途被抽走。</w:t>
      </w:r>
      <w:r w:rsidRPr="00FD35C6">
        <w:rPr>
          <w:rFonts w:ascii="標楷體" w:eastAsia="標楷體" w:hAnsi="標楷體"/>
        </w:rPr>
        <w:br/>
      </w:r>
      <w:r w:rsidRPr="00FD35C6">
        <w:rPr>
          <w:rFonts w:ascii="標楷體" w:eastAsia="標楷體" w:hAnsi="標楷體"/>
          <w:lang w:eastAsia="zh-TW"/>
        </w:rPr>
        <w:t>別人離開時，沒有怨，也沒有歉意，</w:t>
      </w:r>
      <w:r w:rsidRPr="00FD35C6">
        <w:rPr>
          <w:rFonts w:ascii="標楷體" w:eastAsia="標楷體" w:hAnsi="標楷體"/>
          <w:lang w:eastAsia="zh-TW"/>
        </w:rPr>
        <w:br/>
        <w:t>他看著那些背影，只覺得一種無聲的規律在運作——</w:t>
      </w:r>
      <w:r w:rsidRPr="00FD35C6">
        <w:rPr>
          <w:rFonts w:ascii="標楷體" w:eastAsia="標楷體" w:hAnsi="標楷體"/>
          <w:lang w:eastAsia="zh-TW"/>
        </w:rPr>
        <w:br/>
        <w:t>命運在他周圍畫了一圈看不見的界線，</w:t>
      </w:r>
      <w:r w:rsidRPr="00FD35C6">
        <w:rPr>
          <w:rFonts w:ascii="標楷體" w:eastAsia="標楷體" w:hAnsi="標楷體"/>
          <w:lang w:eastAsia="zh-TW"/>
        </w:rPr>
        <w:br/>
        <w:t>任何靠近的東西，終將被推開。</w:t>
      </w:r>
    </w:p>
    <w:p w14:paraId="3348D6BF"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他慢慢學會沉默。</w:t>
      </w:r>
      <w:r w:rsidRPr="00FD35C6">
        <w:rPr>
          <w:rFonts w:ascii="標楷體" w:eastAsia="標楷體" w:hAnsi="標楷體"/>
          <w:lang w:eastAsia="zh-TW"/>
        </w:rPr>
        <w:br/>
        <w:t>話越少，誤會越少；笑越少，痛也少。</w:t>
      </w:r>
      <w:r w:rsidRPr="00FD35C6">
        <w:rPr>
          <w:rFonts w:ascii="標楷體" w:eastAsia="標楷體" w:hAnsi="標楷體"/>
          <w:lang w:eastAsia="zh-TW"/>
        </w:rPr>
        <w:br/>
        <w:t>夜裡，他走在城市邊緣，看著萬家燈火。</w:t>
      </w:r>
      <w:r w:rsidRPr="00FD35C6">
        <w:rPr>
          <w:rFonts w:ascii="標楷體" w:eastAsia="標楷體" w:hAnsi="標楷體"/>
          <w:lang w:eastAsia="zh-TW"/>
        </w:rPr>
        <w:br/>
        <w:t>那光明亮又遙遠，像他永遠進不去的另一個世界。</w:t>
      </w:r>
    </w:p>
    <w:p w14:paraId="0C6328EB"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偶爾，他會問自己：「是不是我真的帶著什麼？」</w:t>
      </w:r>
      <w:r w:rsidRPr="00FD35C6">
        <w:rPr>
          <w:rFonts w:ascii="標楷體" w:eastAsia="標楷體" w:hAnsi="標楷體"/>
          <w:lang w:eastAsia="zh-TW"/>
        </w:rPr>
        <w:br/>
        <w:t>可答案總被風帶走。</w:t>
      </w:r>
      <w:r w:rsidRPr="00FD35C6">
        <w:rPr>
          <w:rFonts w:ascii="標楷體" w:eastAsia="標楷體" w:hAnsi="標楷體"/>
          <w:lang w:eastAsia="zh-TW"/>
        </w:rPr>
        <w:br/>
        <w:t>那風從不回頭，只在他耳邊留下冷冷的回音。</w:t>
      </w:r>
    </w:p>
    <w:p w14:paraId="53257671"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偶爾有旅人路過，遠遠望見他，</w:t>
      </w:r>
      <w:r w:rsidRPr="00FD35C6">
        <w:rPr>
          <w:rFonts w:ascii="標楷體" w:eastAsia="標楷體" w:hAnsi="標楷體"/>
          <w:lang w:eastAsia="zh-TW"/>
        </w:rPr>
        <w:br/>
        <w:t>總說那男人看起來很平靜，</w:t>
      </w:r>
      <w:r w:rsidRPr="00FD35C6">
        <w:rPr>
          <w:rFonts w:ascii="標楷體" w:eastAsia="標楷體" w:hAnsi="標楷體"/>
          <w:lang w:eastAsia="zh-TW"/>
        </w:rPr>
        <w:br/>
        <w:t>但那種平靜，像是一種被世界徹底放棄後的安然。</w:t>
      </w:r>
    </w:p>
    <w:p w14:paraId="5F3DBA4B"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夜裡，他坐在窗前，看著遠方的星。</w:t>
      </w:r>
      <w:r w:rsidRPr="00FD35C6">
        <w:rPr>
          <w:rFonts w:ascii="標楷體" w:eastAsia="標楷體" w:hAnsi="標楷體"/>
          <w:lang w:eastAsia="zh-TW"/>
        </w:rPr>
        <w:br/>
        <w:t>滿天星光中，有一顆閃得特別孤單，</w:t>
      </w:r>
      <w:r w:rsidRPr="00FD35C6">
        <w:rPr>
          <w:rFonts w:ascii="標楷體" w:eastAsia="標楷體" w:hAnsi="標楷體"/>
          <w:lang w:eastAsia="zh-TW"/>
        </w:rPr>
        <w:br/>
        <w:t>不屬於任何星群，也不被誰照亮。</w:t>
      </w:r>
      <w:r w:rsidRPr="00FD35C6">
        <w:rPr>
          <w:rFonts w:ascii="標楷體" w:eastAsia="標楷體" w:hAnsi="標楷體"/>
          <w:lang w:eastAsia="zh-TW"/>
        </w:rPr>
        <w:br/>
        <w:t>他看著那顆星，低聲說：</w:t>
      </w:r>
      <w:r w:rsidRPr="00FD35C6">
        <w:rPr>
          <w:rFonts w:ascii="標楷體" w:eastAsia="標楷體" w:hAnsi="標楷體"/>
          <w:lang w:eastAsia="zh-TW"/>
        </w:rPr>
        <w:br/>
        <w:t>「你也這樣嗎？」</w:t>
      </w:r>
    </w:p>
    <w:p w14:paraId="5E20C901"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lastRenderedPageBreak/>
        <w:t>那一刻，他笑了。</w:t>
      </w:r>
      <w:r w:rsidRPr="00FD35C6">
        <w:rPr>
          <w:rFonts w:ascii="標楷體" w:eastAsia="標楷體" w:hAnsi="標楷體"/>
          <w:lang w:eastAsia="zh-TW"/>
        </w:rPr>
        <w:br/>
        <w:t>不是快樂，而是一種理解。</w:t>
      </w:r>
    </w:p>
    <w:p w14:paraId="2ACC0B93"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因為他終於明白——</w:t>
      </w:r>
      <w:r w:rsidRPr="00FD35C6">
        <w:rPr>
          <w:rFonts w:ascii="標楷體" w:eastAsia="標楷體" w:hAnsi="標楷體"/>
          <w:lang w:eastAsia="zh-TW"/>
        </w:rPr>
        <w:br/>
        <w:t>有些人不是被世界排斥，</w:t>
      </w:r>
      <w:r w:rsidRPr="00FD35C6">
        <w:rPr>
          <w:rFonts w:ascii="標楷體" w:eastAsia="標楷體" w:hAnsi="標楷體"/>
          <w:lang w:eastAsia="zh-TW"/>
        </w:rPr>
        <w:br/>
        <w:t>而是被命運選中，</w:t>
      </w:r>
      <w:r w:rsidRPr="00FD35C6">
        <w:rPr>
          <w:rFonts w:ascii="標楷體" w:eastAsia="標楷體" w:hAnsi="標楷體"/>
          <w:lang w:eastAsia="zh-TW"/>
        </w:rPr>
        <w:br/>
        <w:t>去體驗一種無法分享的孤寂。</w:t>
      </w:r>
      <w:r w:rsidRPr="00FD35C6">
        <w:rPr>
          <w:rFonts w:ascii="標楷體" w:eastAsia="標楷體" w:hAnsi="標楷體"/>
          <w:lang w:eastAsia="zh-TW"/>
        </w:rPr>
        <w:br/>
        <w:t>那孤寂像一面鏡子，</w:t>
      </w:r>
      <w:r w:rsidRPr="00FD35C6">
        <w:rPr>
          <w:rFonts w:ascii="標楷體" w:eastAsia="標楷體" w:hAnsi="標楷體"/>
          <w:lang w:eastAsia="zh-TW"/>
        </w:rPr>
        <w:br/>
        <w:t>照出別人的恐懼，也照出自己的真實。</w:t>
      </w:r>
    </w:p>
    <w:p w14:paraId="70E4C291"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他依然是那顆天煞孤星，</w:t>
      </w:r>
      <w:r w:rsidRPr="00FD35C6">
        <w:rPr>
          <w:rFonts w:ascii="標楷體" w:eastAsia="標楷體" w:hAnsi="標楷體"/>
          <w:lang w:eastAsia="zh-TW"/>
        </w:rPr>
        <w:br/>
        <w:t>在無邊的夜裡行走，</w:t>
      </w:r>
      <w:r w:rsidRPr="00FD35C6">
        <w:rPr>
          <w:rFonts w:ascii="標楷體" w:eastAsia="標楷體" w:hAnsi="標楷體"/>
          <w:lang w:eastAsia="zh-TW"/>
        </w:rPr>
        <w:br/>
        <w:t>不為照亮誰，只為證明自己仍在發光。</w:t>
      </w:r>
      <w:r w:rsidRPr="00FD35C6">
        <w:rPr>
          <w:rFonts w:ascii="標楷體" w:eastAsia="標楷體" w:hAnsi="標楷體"/>
          <w:lang w:eastAsia="zh-TW"/>
        </w:rPr>
        <w:br/>
        <w:t>----------- 最後老龍説---------</w:t>
      </w:r>
      <w:r w:rsidRPr="00FD35C6">
        <w:rPr>
          <w:rFonts w:ascii="標楷體" w:eastAsia="標楷體" w:hAnsi="標楷體"/>
          <w:lang w:eastAsia="zh-TW"/>
        </w:rPr>
        <w:br/>
        <w:t>這故事9成是真實的，年輕耀眼的人是永遠不會明白的。唉~~世界就是如此，直到重複了n次的命運，才知每個人生有它不同之處，跟努不努力無關。</w:t>
      </w:r>
    </w:p>
    <w:p w14:paraId="13092F69" w14:textId="77777777" w:rsidR="008A0075" w:rsidRPr="00FD35C6" w:rsidRDefault="00000000">
      <w:pPr>
        <w:pStyle w:val="1"/>
        <w:rPr>
          <w:rFonts w:ascii="標楷體" w:eastAsia="標楷體" w:hAnsi="標楷體"/>
          <w:lang w:eastAsia="zh-TW"/>
        </w:rPr>
      </w:pPr>
      <w:r>
        <w:rPr>
          <w:lang w:eastAsia="zh-TW"/>
        </w:rPr>
        <w:t>二十七。</w:t>
      </w:r>
    </w:p>
    <w:p w14:paraId="7AE9BC41" w14:textId="425C7B33" w:rsidR="008A0075" w:rsidRPr="00FD35C6" w:rsidRDefault="00000000">
      <w:pPr>
        <w:rPr>
          <w:rFonts w:ascii="標楷體" w:eastAsia="標楷體" w:hAnsi="標楷體"/>
          <w:lang w:eastAsia="zh-TW"/>
        </w:rPr>
      </w:pPr>
      <w:r w:rsidRPr="00FD35C6">
        <w:rPr>
          <w:rFonts w:ascii="標楷體" w:eastAsia="標楷體" w:hAnsi="標楷體"/>
          <w:lang w:eastAsia="zh-TW"/>
        </w:rPr>
        <w:t>颱風假桃園的黑先生特別到老龍頻道：</w:t>
      </w:r>
      <w:r w:rsidRPr="00FD35C6">
        <w:rPr>
          <w:rFonts w:ascii="標楷體" w:eastAsia="標楷體" w:hAnsi="標楷體"/>
          <w:lang w:eastAsia="zh-TW"/>
        </w:rPr>
        <w:br/>
        <w:t>點了一首歌（ 天黑黑）</w:t>
      </w:r>
      <w:r w:rsidRPr="00FD35C6">
        <w:rPr>
          <w:rFonts w:ascii="標楷體" w:eastAsia="標楷體" w:hAnsi="標楷體"/>
          <w:lang w:eastAsia="zh-TW"/>
        </w:rPr>
        <w:br/>
        <w:t>老龍語之：</w:t>
      </w:r>
      <w:r w:rsidR="00747EDA">
        <w:rPr>
          <w:rFonts w:ascii="標楷體" w:eastAsia="標楷體" w:hAnsi="標楷體" w:hint="eastAsia"/>
          <w:lang w:eastAsia="zh-TW"/>
        </w:rPr>
        <w:t>天要黑了你也拿他沒辦法..</w:t>
      </w:r>
      <w:r w:rsidRPr="00FD35C6">
        <w:rPr>
          <w:rFonts w:ascii="標楷體" w:eastAsia="標楷體" w:hAnsi="標楷體"/>
          <w:lang w:eastAsia="zh-TW"/>
        </w:rPr>
        <w:t xml:space="preserve"> -_-  •|•  +_+  ~_~</w:t>
      </w:r>
    </w:p>
    <w:p w14:paraId="73E800F9" w14:textId="77777777" w:rsidR="008A0075" w:rsidRPr="00FD35C6" w:rsidRDefault="00000000">
      <w:pPr>
        <w:pStyle w:val="1"/>
        <w:rPr>
          <w:rFonts w:ascii="標楷體" w:eastAsia="標楷體" w:hAnsi="標楷體"/>
          <w:lang w:eastAsia="zh-TW"/>
        </w:rPr>
      </w:pPr>
      <w:r>
        <w:rPr>
          <w:lang w:eastAsia="zh-TW"/>
        </w:rPr>
        <w:t>二十八。</w:t>
      </w:r>
    </w:p>
    <w:p w14:paraId="267A37EF"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歡迎來到老龍頻道：今天要跟大家分享一下“現實型”的名言佳句</w:t>
      </w:r>
    </w:p>
    <w:p w14:paraId="39C09FD2"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1.讀萬卷書，不如結個好親家。</w:t>
      </w:r>
    </w:p>
    <w:p w14:paraId="2DC00685"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2. 修十年德，不如碰上好老闆。</w:t>
      </w:r>
    </w:p>
    <w:p w14:paraId="3AC6DDE1"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3. 講千句道理，不如有張好臉龐。</w:t>
      </w:r>
    </w:p>
    <w:p w14:paraId="7A3AD81A"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4. 行萬里路，不如遇見貴婦。</w:t>
      </w:r>
    </w:p>
    <w:p w14:paraId="3E8155B5"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5. 努力十年，不如機緣一晚。</w:t>
      </w:r>
    </w:p>
    <w:p w14:paraId="02C1C8C4"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6. 拼命加班，不如老闆心寬。</w:t>
      </w:r>
    </w:p>
    <w:p w14:paraId="5F3FA9AB"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7. 學滿十八般武藝，不如手機通訊錄裡有人。</w:t>
      </w:r>
    </w:p>
    <w:p w14:paraId="285CF43E"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8. 積千般福報，不如投胎正好。</w:t>
      </w:r>
    </w:p>
    <w:p w14:paraId="1112C751"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9. 誠信待人一輩子，不如有個會說話讓人信的嘴。</w:t>
      </w:r>
    </w:p>
    <w:p w14:paraId="18752B45"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lastRenderedPageBreak/>
        <w:t>10. 研究哲學半生，不如看破紅包大小。</w:t>
      </w:r>
    </w:p>
    <w:p w14:paraId="6209BC6C"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11. 行天下名山，不如坐上貴賓席。</w:t>
      </w:r>
    </w:p>
    <w:p w14:paraId="2A8E6A94"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12. 懂千般道理，不如長得帥氣。</w:t>
      </w:r>
    </w:p>
    <w:p w14:paraId="349B8675" w14:textId="564B8BE0" w:rsidR="008A0075" w:rsidRPr="00FD35C6" w:rsidRDefault="00000000">
      <w:pPr>
        <w:rPr>
          <w:rFonts w:ascii="標楷體" w:eastAsia="標楷體" w:hAnsi="標楷體" w:hint="eastAsia"/>
          <w:lang w:eastAsia="zh-TW"/>
        </w:rPr>
      </w:pPr>
      <w:r w:rsidRPr="00FD35C6">
        <w:rPr>
          <w:rFonts w:ascii="標楷體" w:eastAsia="標楷體" w:hAnsi="標楷體"/>
          <w:lang w:eastAsia="zh-TW"/>
        </w:rPr>
        <w:t>--------- 老龍後語--------</w:t>
      </w:r>
      <w:r w:rsidRPr="00FD35C6">
        <w:rPr>
          <w:rFonts w:ascii="標楷體" w:eastAsia="標楷體" w:hAnsi="標楷體"/>
          <w:lang w:eastAsia="zh-TW"/>
        </w:rPr>
        <w:br/>
        <w:t>理想與現實常是相反的，書中提到的現實世界也並非如此。兩人相處並非一方常配合另一方，而應是並肩相同理念而行，尤其是後半生的日子。早晚會發現的，旁觀者清。</w:t>
      </w:r>
    </w:p>
    <w:p w14:paraId="4D821669" w14:textId="77777777" w:rsidR="008A0075" w:rsidRPr="00FD35C6" w:rsidRDefault="00000000">
      <w:pPr>
        <w:pStyle w:val="1"/>
        <w:rPr>
          <w:rFonts w:ascii="標楷體" w:eastAsia="標楷體" w:hAnsi="標楷體"/>
          <w:lang w:eastAsia="zh-TW"/>
        </w:rPr>
      </w:pPr>
      <w:r>
        <w:rPr>
          <w:lang w:eastAsia="zh-TW"/>
        </w:rPr>
        <w:t>二十九。</w:t>
      </w:r>
    </w:p>
    <w:p w14:paraId="12A2A72B"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歡迎來到老龍講故事的頻道： 今天要跟大分享一個教育的故事</w:t>
      </w:r>
    </w:p>
    <w:p w14:paraId="04F3DB1D"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（*從來，教育本身就是一場詐騙*）</w:t>
      </w:r>
    </w:p>
    <w:p w14:paraId="1A29ADBF"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阿哲坐在學校的最後一排，桌上攤著厚厚一疊講義。黑板上，老師正揮汗講解「學科模擬卷第六回」，口中不斷強調：「這題的出題邏輯，去年也考過，非常重要！」</w:t>
      </w:r>
    </w:p>
    <w:p w14:paraId="4BFB336E"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窗外的陽光很亮，卻照不進他心裡。他的筆在紙上劃來劃去，心裡想的卻不是答案，而是——這一切到底有什麼意義？</w:t>
      </w:r>
    </w:p>
    <w:p w14:paraId="7EF0E1E4"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他每天早上七點出門，晚上晚點回家，週末也不敢休息。所有人都告訴他：「你要考好，才能進好大學；進了好大學，才能有好工作。」</w:t>
      </w:r>
      <w:r w:rsidRPr="00FD35C6">
        <w:rPr>
          <w:rFonts w:ascii="標楷體" w:eastAsia="標楷體" w:hAnsi="標楷體"/>
          <w:lang w:eastAsia="zh-TW"/>
        </w:rPr>
        <w:br/>
        <w:t>但他記得，兩年前的表哥也這麼努力過，如今在便利商店打工。</w:t>
      </w:r>
    </w:p>
    <w:p w14:paraId="7A16ED59"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一次班導師會上，校長對學生說：「教育是改變命運的唯一道路。」台下掌聲雷動。</w:t>
      </w:r>
      <w:r w:rsidRPr="00FD35C6">
        <w:rPr>
          <w:rFonts w:ascii="標楷體" w:eastAsia="標楷體" w:hAnsi="標楷體"/>
          <w:lang w:eastAsia="zh-TW"/>
        </w:rPr>
        <w:br/>
        <w:t>阿哲卻忽然想笑。</w:t>
      </w:r>
      <w:r w:rsidRPr="00FD35C6">
        <w:rPr>
          <w:rFonts w:ascii="標楷體" w:eastAsia="標楷體" w:hAnsi="標楷體"/>
          <w:lang w:eastAsia="zh-TW"/>
        </w:rPr>
        <w:br/>
        <w:t>他看著身邊那些低頭苦讀的同學們，每個人像工廠裡的產品，等待被貼上分數的標籤。</w:t>
      </w:r>
    </w:p>
    <w:p w14:paraId="5C9C638B"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期末模擬考那天，他考得不錯，老師誇他：「離台大不遠了。」</w:t>
      </w:r>
      <w:r w:rsidRPr="00FD35C6">
        <w:rPr>
          <w:rFonts w:ascii="標楷體" w:eastAsia="標楷體" w:hAnsi="標楷體"/>
          <w:lang w:eastAsia="zh-TW"/>
        </w:rPr>
        <w:br/>
        <w:t>阿哲只是淡淡回：「那我到了台大，就能找到自己嗎？」</w:t>
      </w:r>
      <w:r w:rsidRPr="00FD35C6">
        <w:rPr>
          <w:rFonts w:ascii="標楷體" w:eastAsia="標楷體" w:hAnsi="標楷體"/>
          <w:lang w:eastAsia="zh-TW"/>
        </w:rPr>
        <w:br/>
        <w:t>老師一愣，笑了笑沒回答，只拍拍他的肩膀。</w:t>
      </w:r>
    </w:p>
    <w:p w14:paraId="76A3C135"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幾個月後，放榜了。</w:t>
      </w:r>
      <w:r w:rsidRPr="00FD35C6">
        <w:rPr>
          <w:rFonts w:ascii="標楷體" w:eastAsia="標楷體" w:hAnsi="標楷體"/>
          <w:lang w:eastAsia="zh-TW"/>
        </w:rPr>
        <w:br/>
        <w:t>阿哲考上了理想中的學校，父母喜極而泣，親戚讚他有出息。</w:t>
      </w:r>
      <w:r w:rsidRPr="00FD35C6">
        <w:rPr>
          <w:rFonts w:ascii="標楷體" w:eastAsia="標楷體" w:hAnsi="標楷體"/>
          <w:lang w:eastAsia="zh-TW"/>
        </w:rPr>
        <w:br/>
        <w:t>但在那一夜，他躺在自己的床上，看著天花板，忽然覺得空洞。</w:t>
      </w:r>
    </w:p>
    <w:p w14:paraId="0337F5CF"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他想起那些年所有人對他的叮嚀：「要聽話，要照著走，要考高分。」</w:t>
      </w:r>
      <w:r w:rsidRPr="00FD35C6">
        <w:rPr>
          <w:rFonts w:ascii="標楷體" w:eastAsia="標楷體" w:hAnsi="標楷體"/>
          <w:lang w:eastAsia="zh-TW"/>
        </w:rPr>
        <w:br/>
        <w:t>那一刻他終於明白，這場名為教育的旅程，從來不是為了學會思考，而是讓人相信──只要照著別人說的走，就能成功。</w:t>
      </w:r>
    </w:p>
    <w:p w14:paraId="14DDBAE0"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可真正的詐騙，不在補習班，不在學校，而是在那句被一代代人傳下來的謊言裡：</w:t>
      </w:r>
      <w:r w:rsidRPr="00FD35C6">
        <w:rPr>
          <w:rFonts w:ascii="標楷體" w:eastAsia="標楷體" w:hAnsi="標楷體"/>
          <w:lang w:eastAsia="zh-TW"/>
        </w:rPr>
        <w:br/>
        <w:t>「努力念書，就會有好人生。」</w:t>
      </w:r>
    </w:p>
    <w:p w14:paraId="1956F175"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lastRenderedPageBreak/>
        <w:t>阿哲輕輕闔上書本，心想，也許該從現在開始，他要學的，不再是答案，而是思考問題。</w:t>
      </w:r>
    </w:p>
    <w:p w14:paraId="3779C3F6" w14:textId="7591EAB8" w:rsidR="008A0075" w:rsidRPr="00FD35C6" w:rsidRDefault="00000000">
      <w:pPr>
        <w:rPr>
          <w:rFonts w:ascii="標楷體" w:eastAsia="標楷體" w:hAnsi="標楷體"/>
          <w:lang w:eastAsia="zh-TW"/>
        </w:rPr>
      </w:pPr>
      <w:r w:rsidRPr="00FD35C6">
        <w:rPr>
          <w:rFonts w:ascii="標楷體" w:eastAsia="標楷體" w:hAnsi="標楷體"/>
          <w:lang w:eastAsia="zh-TW"/>
        </w:rPr>
        <w:t>____________老龍後語___________</w:t>
      </w:r>
      <w:r w:rsidRPr="00FD35C6">
        <w:rPr>
          <w:rFonts w:ascii="標楷體" w:eastAsia="標楷體" w:hAnsi="標楷體"/>
          <w:lang w:eastAsia="zh-TW"/>
        </w:rPr>
        <w:br/>
        <w:t>1. （ 真實事件）某日，上課途中聽見兩位老師聊為何世上詐騙這麽多，因為” 教育本身就是一場詐騙”</w:t>
      </w:r>
      <w:r w:rsidRPr="00FD35C6">
        <w:rPr>
          <w:rFonts w:ascii="標楷體" w:eastAsia="標楷體" w:hAnsi="標楷體"/>
          <w:lang w:eastAsia="zh-TW"/>
        </w:rPr>
        <w:br/>
      </w:r>
      <w:r w:rsidR="00EB5884">
        <w:rPr>
          <w:rFonts w:ascii="標楷體" w:eastAsia="標楷體" w:hAnsi="標楷體" w:hint="eastAsia"/>
          <w:lang w:eastAsia="zh-TW"/>
        </w:rPr>
        <w:t>2.</w:t>
      </w:r>
      <w:r w:rsidRPr="00FD35C6">
        <w:rPr>
          <w:rFonts w:ascii="標楷體" w:eastAsia="標楷體" w:hAnsi="標楷體"/>
          <w:lang w:eastAsia="zh-TW"/>
        </w:rPr>
        <w:t xml:space="preserve"> 在大家認定為公平的狀態下，要只整一個人很容易，因為其他人不受影響，還會認定為被整的人想太多</w:t>
      </w:r>
      <w:r w:rsidRPr="00FD35C6">
        <w:rPr>
          <w:rFonts w:ascii="標楷體" w:eastAsia="標楷體" w:hAnsi="標楷體"/>
          <w:lang w:eastAsia="zh-TW"/>
        </w:rPr>
        <w:br/>
      </w:r>
      <w:r w:rsidR="00EB5884">
        <w:rPr>
          <w:rFonts w:ascii="標楷體" w:eastAsia="標楷體" w:hAnsi="標楷體" w:hint="eastAsia"/>
          <w:lang w:eastAsia="zh-TW"/>
        </w:rPr>
        <w:t>3.</w:t>
      </w:r>
      <w:r w:rsidRPr="00FD35C6">
        <w:rPr>
          <w:rFonts w:ascii="標楷體" w:eastAsia="標楷體" w:hAnsi="標楷體"/>
          <w:lang w:eastAsia="zh-TW"/>
        </w:rPr>
        <w:t>以上純屬虛構，如有雷同純屬巧合</w:t>
      </w:r>
    </w:p>
    <w:p w14:paraId="555F7F85" w14:textId="77777777" w:rsidR="008A0075" w:rsidRPr="00FD35C6" w:rsidRDefault="00000000">
      <w:pPr>
        <w:pStyle w:val="1"/>
        <w:rPr>
          <w:rFonts w:ascii="標楷體" w:eastAsia="標楷體" w:hAnsi="標楷體"/>
          <w:lang w:eastAsia="zh-TW"/>
        </w:rPr>
      </w:pPr>
      <w:r>
        <w:rPr>
          <w:lang w:eastAsia="zh-TW"/>
        </w:rPr>
        <w:t>三十。</w:t>
      </w:r>
    </w:p>
    <w:p w14:paraId="4BABF246"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又到了 老龍工商時間：</w:t>
      </w:r>
    </w:p>
    <w:p w14:paraId="1E7A42EB"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裝睡的人喚不醒，沉迷聖人光環的人堅信不移。</w:t>
      </w:r>
      <w:r w:rsidRPr="00FD35C6">
        <w:rPr>
          <w:rFonts w:ascii="標楷體" w:eastAsia="標楷體" w:hAnsi="標楷體"/>
          <w:lang w:eastAsia="zh-TW"/>
        </w:rPr>
        <w:br/>
        <w:t>既非看不見真相和真理，只是不願睜眼分析科學數據；</w:t>
      </w:r>
      <w:r w:rsidRPr="00FD35C6">
        <w:rPr>
          <w:rFonts w:ascii="標楷體" w:eastAsia="標楷體" w:hAnsi="標楷體"/>
          <w:lang w:eastAsia="zh-TW"/>
        </w:rPr>
        <w:br/>
        <w:t>也非不能行動前行，只是不肯放下往日的崇拜與信任。</w:t>
      </w:r>
    </w:p>
    <w:p w14:paraId="536602E4"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《不醒不動不願信》</w:t>
      </w:r>
    </w:p>
    <w:p w14:paraId="0B89D6A6"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裝睡之人喚不醒，</w:t>
      </w:r>
      <w:r w:rsidRPr="00FD35C6">
        <w:rPr>
          <w:rFonts w:ascii="標楷體" w:eastAsia="標楷體" w:hAnsi="標楷體"/>
          <w:lang w:eastAsia="zh-TW"/>
        </w:rPr>
        <w:br/>
        <w:t>迷聖之徒信不疑。</w:t>
      </w:r>
      <w:r w:rsidRPr="00FD35C6">
        <w:rPr>
          <w:rFonts w:ascii="標楷體" w:eastAsia="標楷體" w:hAnsi="標楷體"/>
          <w:lang w:eastAsia="zh-TW"/>
        </w:rPr>
        <w:br/>
        <w:t>非是天機無處問，</w:t>
      </w:r>
      <w:r w:rsidRPr="00FD35C6">
        <w:rPr>
          <w:rFonts w:ascii="標楷體" w:eastAsia="標楷體" w:hAnsi="標楷體"/>
          <w:lang w:eastAsia="zh-TW"/>
        </w:rPr>
        <w:br/>
        <w:t>此緣自閉不聞聲。</w:t>
      </w:r>
    </w:p>
    <w:p w14:paraId="0758DD27" w14:textId="77777777" w:rsidR="008A0075" w:rsidRPr="00FD35C6" w:rsidRDefault="00000000">
      <w:pPr>
        <w:pStyle w:val="1"/>
        <w:rPr>
          <w:rFonts w:ascii="標楷體" w:eastAsia="標楷體" w:hAnsi="標楷體"/>
          <w:lang w:eastAsia="zh-TW"/>
        </w:rPr>
      </w:pPr>
      <w:r>
        <w:rPr>
          <w:lang w:eastAsia="zh-TW"/>
        </w:rPr>
        <w:t>三十一。</w:t>
      </w:r>
    </w:p>
    <w:p w14:paraId="7728CDD2"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歡迎再次回到老龍的頻道：</w:t>
      </w:r>
    </w:p>
    <w:p w14:paraId="736CFB61"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一位年輕的劍士，只在乎勝利與名聲。</w:t>
      </w:r>
      <w:r w:rsidRPr="00FD35C6">
        <w:rPr>
          <w:rFonts w:ascii="標楷體" w:eastAsia="標楷體" w:hAnsi="標楷體"/>
          <w:lang w:eastAsia="zh-TW"/>
        </w:rPr>
        <w:br/>
        <w:t>他挑戰無數強者，贏得無數掌聲，卻越來越聽不見別人的聲音。</w:t>
      </w:r>
    </w:p>
    <w:p w14:paraId="36F4AF73"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直到有一次，他在森林遇見一位拄杖白髮的老人，羽翼隱沒在霧中，輕聲說：</w:t>
      </w:r>
      <w:r w:rsidRPr="00FD35C6">
        <w:rPr>
          <w:rFonts w:ascii="標楷體" w:eastAsia="標楷體" w:hAnsi="標楷體"/>
          <w:lang w:eastAsia="zh-TW"/>
        </w:rPr>
        <w:br/>
        <w:t>「當你只在乎打敗所有人，就再也無法真正看見任何人。」</w:t>
      </w:r>
    </w:p>
    <w:p w14:paraId="63FBA851"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老人伸手，帶他看見一片無聲的戰場——</w:t>
      </w:r>
      <w:r w:rsidRPr="00FD35C6">
        <w:rPr>
          <w:rFonts w:ascii="標楷體" w:eastAsia="標楷體" w:hAnsi="標楷體"/>
          <w:lang w:eastAsia="zh-TW"/>
        </w:rPr>
        <w:br/>
        <w:t>滿地斷裂的木劍、被風沙磨滅的名字。</w:t>
      </w:r>
      <w:r w:rsidRPr="00FD35C6">
        <w:rPr>
          <w:rFonts w:ascii="標楷體" w:eastAsia="標楷體" w:hAnsi="標楷體"/>
          <w:lang w:eastAsia="zh-TW"/>
        </w:rPr>
        <w:br/>
        <w:t>「你將成為這裡其中之一，若你仍只聽見掌聲，而聽不見心聲。</w:t>
      </w:r>
      <w:r w:rsidRPr="00FD35C6">
        <w:rPr>
          <w:rFonts w:ascii="標楷體" w:eastAsia="標楷體" w:hAnsi="標楷體"/>
          <w:lang w:eastAsia="zh-TW"/>
        </w:rPr>
        <w:br/>
        <w:t>，那...., 唉~」</w:t>
      </w:r>
    </w:p>
    <w:p w14:paraId="48750796"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不久後，他在一場戰亂中立下奇功，單人擊退敵軍先鋒。</w:t>
      </w:r>
      <w:r w:rsidRPr="00FD35C6">
        <w:rPr>
          <w:rFonts w:ascii="標楷體" w:eastAsia="標楷體" w:hAnsi="標楷體"/>
          <w:lang w:eastAsia="zh-TW"/>
        </w:rPr>
        <w:br/>
        <w:t>消息傳到王城，國王親自召見他，將他封為「王之劍」。</w:t>
      </w:r>
      <w:r w:rsidRPr="00FD35C6">
        <w:rPr>
          <w:rFonts w:ascii="標楷體" w:eastAsia="標楷體" w:hAnsi="標楷體"/>
          <w:lang w:eastAsia="zh-TW"/>
        </w:rPr>
        <w:br/>
        <w:t>宮殿金碧輝煌，王座之下萬人齊呼他的名字。</w:t>
      </w:r>
    </w:p>
    <w:p w14:paraId="4CB0EF5E"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lastRenderedPageBreak/>
        <w:t>掌聲，比森林裡的風更響。</w:t>
      </w:r>
      <w:r w:rsidRPr="00FD35C6">
        <w:rPr>
          <w:rFonts w:ascii="標楷體" w:eastAsia="標楷體" w:hAnsi="標楷體"/>
          <w:lang w:eastAsia="zh-TW"/>
        </w:rPr>
        <w:br/>
        <w:t>榮耀，比天使的警告更炙熱。</w:t>
      </w:r>
    </w:p>
    <w:p w14:paraId="3ADBB5E0"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臣民仰望他、士兵敬畏他、貴族巴結他。</w:t>
      </w:r>
      <w:r w:rsidRPr="00FD35C6">
        <w:rPr>
          <w:rFonts w:ascii="標楷體" w:eastAsia="標楷體" w:hAnsi="標楷體"/>
          <w:lang w:eastAsia="zh-TW"/>
        </w:rPr>
        <w:br/>
        <w:t>甚至國王也對他說：</w:t>
      </w:r>
      <w:r w:rsidRPr="00FD35C6">
        <w:rPr>
          <w:rFonts w:ascii="標楷體" w:eastAsia="標楷體" w:hAnsi="標楷體"/>
          <w:lang w:eastAsia="zh-TW"/>
        </w:rPr>
        <w:br/>
        <w:t>「你不只是劍士，你是人民的希望，是本王的榮耀。」</w:t>
      </w:r>
    </w:p>
    <w:p w14:paraId="19DD2C37"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從此，他的耳中再也沒有寂靜，只有號角、讚歌和戰功詔書。</w:t>
      </w:r>
      <w:r w:rsidRPr="00FD35C6">
        <w:rPr>
          <w:rFonts w:ascii="標楷體" w:eastAsia="標楷體" w:hAnsi="標楷體"/>
          <w:lang w:eastAsia="zh-TW"/>
        </w:rPr>
        <w:br/>
        <w:t>天使的話，被埋入塵埃。</w:t>
      </w:r>
      <w:r w:rsidRPr="00FD35C6">
        <w:rPr>
          <w:rFonts w:ascii="標楷體" w:eastAsia="標楷體" w:hAnsi="標楷體"/>
          <w:lang w:eastAsia="zh-TW"/>
        </w:rPr>
        <w:br/>
        <w:t>有人受傷來到他面前求助，他只冷漠地說：</w:t>
      </w:r>
      <w:r w:rsidRPr="00FD35C6">
        <w:rPr>
          <w:rFonts w:ascii="標楷體" w:eastAsia="標楷體" w:hAnsi="標楷體"/>
          <w:lang w:eastAsia="zh-TW"/>
        </w:rPr>
        <w:br/>
        <w:t>「我不是醫者，我是王的劍。」</w:t>
      </w:r>
    </w:p>
    <w:p w14:paraId="54F60BA7"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他的目光越來越高，腳步越來越遠。</w:t>
      </w:r>
      <w:r w:rsidRPr="00FD35C6">
        <w:rPr>
          <w:rFonts w:ascii="標楷體" w:eastAsia="標楷體" w:hAnsi="標楷體"/>
          <w:lang w:eastAsia="zh-TW"/>
        </w:rPr>
        <w:br/>
        <w:t>掌聲如潮水，卻也如鐵籠，將他鎖在雲端。</w:t>
      </w:r>
    </w:p>
    <w:p w14:paraId="0BD18B09" w14:textId="77777777" w:rsidR="00F97C39" w:rsidRDefault="00000000">
      <w:pPr>
        <w:rPr>
          <w:rFonts w:ascii="標楷體" w:eastAsia="標楷體" w:hAnsi="標楷體"/>
          <w:lang w:eastAsia="zh-TW"/>
        </w:rPr>
      </w:pPr>
      <w:r w:rsidRPr="00FD35C6">
        <w:rPr>
          <w:rFonts w:ascii="標楷體" w:eastAsia="標楷體" w:hAnsi="標楷體"/>
          <w:lang w:eastAsia="zh-TW"/>
        </w:rPr>
        <w:t>--------老龍後語------</w:t>
      </w:r>
      <w:r w:rsidRPr="00FD35C6">
        <w:rPr>
          <w:rFonts w:ascii="標楷體" w:eastAsia="標楷體" w:hAnsi="標楷體"/>
          <w:lang w:eastAsia="zh-TW"/>
        </w:rPr>
        <w:br/>
        <w:t xml:space="preserve"> 沒有人永遠是王的劍，但此刻劍鋒正盛，正是拿人祭旗立威之時。</w:t>
      </w:r>
    </w:p>
    <w:p w14:paraId="7E29DF0E" w14:textId="2FAFF187" w:rsidR="008A0075" w:rsidRPr="00FD35C6" w:rsidRDefault="00000000">
      <w:pPr>
        <w:rPr>
          <w:rFonts w:ascii="標楷體" w:eastAsia="標楷體" w:hAnsi="標楷體"/>
          <w:lang w:eastAsia="zh-TW"/>
        </w:rPr>
      </w:pPr>
      <w:r w:rsidRPr="00FD35C6">
        <w:rPr>
          <w:rFonts w:ascii="標楷體" w:eastAsia="標楷體" w:hAnsi="標楷體"/>
          <w:lang w:eastAsia="zh-TW"/>
        </w:rPr>
        <w:t>有人已對某人開了綠燈，以為人不知。</w:t>
      </w:r>
      <w:r w:rsidRPr="00FD35C6">
        <w:rPr>
          <w:rFonts w:ascii="標楷體" w:eastAsia="標楷體" w:hAnsi="標楷體"/>
          <w:lang w:eastAsia="zh-TW"/>
        </w:rPr>
        <w:br/>
        <w:t>以上純屬虛構，如有雷同，皆為巧合。</w:t>
      </w:r>
    </w:p>
    <w:p w14:paraId="275F10AD" w14:textId="77777777" w:rsidR="008A0075" w:rsidRPr="00FD35C6" w:rsidRDefault="00000000">
      <w:pPr>
        <w:pStyle w:val="1"/>
        <w:rPr>
          <w:rFonts w:ascii="標楷體" w:eastAsia="標楷體" w:hAnsi="標楷體"/>
          <w:lang w:eastAsia="zh-TW"/>
        </w:rPr>
      </w:pPr>
      <w:r>
        <w:rPr>
          <w:lang w:eastAsia="zh-TW"/>
        </w:rPr>
        <w:t>三十二。</w:t>
      </w:r>
    </w:p>
    <w:p w14:paraId="050F889B"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中場休息一下。</w:t>
      </w:r>
      <w:r w:rsidRPr="00FD35C6">
        <w:rPr>
          <w:rFonts w:ascii="標楷體" w:eastAsia="標楷體" w:hAnsi="標楷體"/>
          <w:lang w:eastAsia="zh-TW"/>
        </w:rPr>
        <w:br/>
      </w:r>
      <w:r w:rsidRPr="00FD35C6">
        <w:rPr>
          <w:rFonts w:ascii="標楷體" w:eastAsia="標楷體" w:hAnsi="標楷體"/>
        </w:rPr>
        <w:t>名言佳句篇：</w:t>
      </w:r>
      <w:r w:rsidRPr="00FD35C6">
        <w:rPr>
          <w:rFonts w:ascii="標楷體" w:eastAsia="標楷體" w:hAnsi="標楷體"/>
        </w:rPr>
        <w:br/>
        <w:t>拿破崙（Napoleon Bonaparte）</w:t>
      </w:r>
      <w:r w:rsidRPr="00FD35C6">
        <w:rPr>
          <w:rFonts w:ascii="標楷體" w:eastAsia="標楷體" w:hAnsi="標楷體"/>
        </w:rPr>
        <w:br/>
        <w:t xml:space="preserve">　他說過：</w:t>
      </w:r>
      <w:r w:rsidRPr="00FD35C6">
        <w:rPr>
          <w:rFonts w:ascii="標楷體" w:eastAsia="標楷體" w:hAnsi="標楷體"/>
        </w:rPr>
        <w:br/>
        <w:t xml:space="preserve">　&gt; 「群眾只相信他們願意相信的東西。</w:t>
      </w:r>
      <w:r w:rsidRPr="00FD35C6">
        <w:rPr>
          <w:rFonts w:ascii="標楷體" w:eastAsia="標楷體" w:hAnsi="標楷體"/>
          <w:lang w:eastAsia="zh-TW"/>
        </w:rPr>
        <w:t>」</w:t>
      </w:r>
      <w:r w:rsidRPr="00FD35C6">
        <w:rPr>
          <w:rFonts w:ascii="標楷體" w:eastAsia="標楷體" w:hAnsi="標楷體"/>
          <w:lang w:eastAsia="zh-TW"/>
        </w:rPr>
        <w:br/>
        <w:t xml:space="preserve">　&gt; 「要統治人民，就必須用他們能理解的語言。」</w:t>
      </w:r>
      <w:r w:rsidRPr="00FD35C6">
        <w:rPr>
          <w:rFonts w:ascii="標楷體" w:eastAsia="標楷體" w:hAnsi="標楷體"/>
          <w:lang w:eastAsia="zh-TW"/>
        </w:rPr>
        <w:br/>
        <w:t xml:space="preserve">　他明白大眾的思考方式不同於少數菁英，因此採用情感與象徵引導群眾。</w:t>
      </w:r>
    </w:p>
    <w:p w14:paraId="3FF847EC"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愛因斯坦（Albert Einstein）</w:t>
      </w:r>
      <w:r w:rsidRPr="00FD35C6">
        <w:rPr>
          <w:rFonts w:ascii="標楷體" w:eastAsia="標楷體" w:hAnsi="標楷體"/>
          <w:lang w:eastAsia="zh-TW"/>
        </w:rPr>
        <w:br/>
        <w:t xml:space="preserve">　他有句較少人提的話：</w:t>
      </w:r>
      <w:r w:rsidRPr="00FD35C6">
        <w:rPr>
          <w:rFonts w:ascii="標楷體" w:eastAsia="標楷體" w:hAnsi="標楷體"/>
          <w:lang w:eastAsia="zh-TW"/>
        </w:rPr>
        <w:br/>
        <w:t xml:space="preserve">　&gt; 「少數人能用思考決定行為，多數人則由習慣與群體心理決定。」</w:t>
      </w:r>
      <w:r w:rsidRPr="00FD35C6">
        <w:rPr>
          <w:rFonts w:ascii="標楷體" w:eastAsia="標楷體" w:hAnsi="標楷體"/>
          <w:lang w:eastAsia="zh-TW"/>
        </w:rPr>
        <w:br/>
        <w:t xml:space="preserve">　他並非貶低他人，而是提醒思考的重要性。</w:t>
      </w:r>
    </w:p>
    <w:p w14:paraId="32EC099E"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特斯拉談群眾與創新者</w:t>
      </w:r>
    </w:p>
    <w:p w14:paraId="2439C6EB" w14:textId="77777777" w:rsidR="008A0075" w:rsidRPr="00FD35C6" w:rsidRDefault="00000000">
      <w:pPr>
        <w:rPr>
          <w:rFonts w:ascii="標楷體" w:eastAsia="標楷體" w:hAnsi="標楷體"/>
        </w:rPr>
      </w:pPr>
      <w:r w:rsidRPr="00FD35C6">
        <w:rPr>
          <w:rFonts w:ascii="標楷體" w:eastAsia="標楷體" w:hAnsi="標楷體"/>
          <w:lang w:eastAsia="zh-TW"/>
        </w:rPr>
        <w:t>「新的真理一開始總是被嘲笑。</w:t>
      </w:r>
      <w:r w:rsidRPr="00FD35C6">
        <w:rPr>
          <w:rFonts w:ascii="標楷體" w:eastAsia="標楷體" w:hAnsi="標楷體"/>
        </w:rPr>
        <w:t>」</w:t>
      </w:r>
      <w:r w:rsidRPr="00FD35C6">
        <w:rPr>
          <w:rFonts w:ascii="標楷體" w:eastAsia="標楷體" w:hAnsi="標楷體"/>
        </w:rPr>
        <w:br/>
        <w:t xml:space="preserve">　&gt; “The scientists of today think deeply instead of clearly. One must be sane to think clearly, but one can think deeply and be quite insane.”</w:t>
      </w:r>
      <w:r w:rsidRPr="00FD35C6">
        <w:rPr>
          <w:rFonts w:ascii="標楷體" w:eastAsia="標楷體" w:hAnsi="標楷體"/>
        </w:rPr>
        <w:br/>
        <w:t xml:space="preserve">　&gt; ——Nikola Tesla, A Machine to End War (1937)</w:t>
      </w:r>
    </w:p>
    <w:p w14:paraId="5790FB03" w14:textId="77777777" w:rsidR="008A0075" w:rsidRPr="00FD35C6" w:rsidRDefault="00000000">
      <w:pPr>
        <w:rPr>
          <w:rFonts w:ascii="標楷體" w:eastAsia="標楷體" w:hAnsi="標楷體"/>
        </w:rPr>
      </w:pPr>
      <w:r w:rsidRPr="00FD35C6">
        <w:rPr>
          <w:rFonts w:ascii="標楷體" w:eastAsia="標楷體" w:hAnsi="標楷體"/>
        </w:rPr>
        <w:lastRenderedPageBreak/>
        <w:t>他認為許多「主流科學家」與「大多數人」都看不清真理，只是陷入慣性思考，真正清醒、能創造改變的人非常少。</w:t>
      </w:r>
    </w:p>
    <w:p w14:paraId="6FFA9387" w14:textId="7B0ED20B" w:rsidR="008A0075" w:rsidRPr="00FD35C6" w:rsidRDefault="00000000">
      <w:pPr>
        <w:rPr>
          <w:rFonts w:ascii="標楷體" w:eastAsia="標楷體" w:hAnsi="標楷體"/>
          <w:lang w:eastAsia="zh-TW"/>
        </w:rPr>
      </w:pPr>
      <w:r w:rsidRPr="00FD35C6">
        <w:rPr>
          <w:rFonts w:ascii="標楷體" w:eastAsia="標楷體" w:hAnsi="標楷體"/>
          <w:lang w:eastAsia="zh-TW"/>
        </w:rPr>
        <w:t>老龍退休前後話：</w:t>
      </w:r>
      <w:r w:rsidRPr="00FD35C6">
        <w:rPr>
          <w:rFonts w:ascii="標楷體" w:eastAsia="標楷體" w:hAnsi="標楷體"/>
          <w:lang w:eastAsia="zh-TW"/>
        </w:rPr>
        <w:br/>
        <w:t>雖然沒人支持我；但我問心無愧</w:t>
      </w:r>
      <w:r w:rsidRPr="00FD35C6">
        <w:rPr>
          <w:rFonts w:ascii="標楷體" w:eastAsia="標楷體" w:hAnsi="標楷體"/>
          <w:lang w:eastAsia="zh-TW"/>
        </w:rPr>
        <w:br/>
        <w:t>雖然耳語不斷..想太多..，竟然反對大眾以爲的聖人；但我無所謂。 因為我知道，我是對的。先知是獨行俠，真理誕生於孤獨。</w:t>
      </w:r>
    </w:p>
    <w:p w14:paraId="7AFAA264"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真正的洞見往往不是在掌聲中，而是在深夜的寂寞與思索中產生。</w:t>
      </w:r>
      <w:r w:rsidRPr="00FD35C6">
        <w:rPr>
          <w:rFonts w:ascii="標楷體" w:eastAsia="標楷體" w:hAnsi="標楷體"/>
          <w:lang w:eastAsia="zh-TW"/>
        </w:rPr>
        <w:br/>
        <w:t xml:space="preserve">　獨行，不是因為他不願意有同伴，而是因為暫時沒有人能同行。</w:t>
      </w:r>
    </w:p>
    <w:p w14:paraId="7C34DC5F"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歷史上「獨行的先知」</w:t>
      </w:r>
    </w:p>
    <w:p w14:paraId="12F72712"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尼采：「那些被看作瘋子的人，只是他們走得太前面。」</w:t>
      </w:r>
    </w:p>
    <w:p w14:paraId="2EA28913" w14:textId="77777777" w:rsidR="008A0075" w:rsidRPr="00FD35C6" w:rsidRDefault="00000000">
      <w:pPr>
        <w:pStyle w:val="1"/>
        <w:rPr>
          <w:rFonts w:ascii="標楷體" w:eastAsia="標楷體" w:hAnsi="標楷體"/>
          <w:lang w:eastAsia="zh-TW"/>
        </w:rPr>
      </w:pPr>
      <w:r>
        <w:rPr>
          <w:lang w:eastAsia="zh-TW"/>
        </w:rPr>
        <w:t>三十三。</w:t>
      </w:r>
    </w:p>
    <w:p w14:paraId="2C7165D6" w14:textId="512FC682" w:rsidR="008A0075" w:rsidRPr="00FD35C6" w:rsidRDefault="00000000">
      <w:pPr>
        <w:rPr>
          <w:rFonts w:ascii="標楷體" w:eastAsia="標楷體" w:hAnsi="標楷體"/>
          <w:lang w:eastAsia="zh-TW"/>
        </w:rPr>
      </w:pPr>
      <w:r w:rsidRPr="00FD35C6">
        <w:rPr>
          <w:rFonts w:ascii="標楷體" w:eastAsia="標楷體" w:hAnsi="標楷體"/>
          <w:lang w:eastAsia="zh-TW"/>
        </w:rPr>
        <w:t>老龍接收到斷..斷..續...續微弱訊號的異世界男子點歌： 快沒訊號了，就幫他播了（可能是最後一首了）</w:t>
      </w:r>
      <w:r w:rsidRPr="00FD35C6">
        <w:rPr>
          <w:rFonts w:ascii="標楷體" w:eastAsia="標楷體" w:hAnsi="標楷體"/>
          <w:lang w:eastAsia="zh-TW"/>
        </w:rPr>
        <w:br/>
      </w:r>
    </w:p>
    <w:p w14:paraId="155C849B" w14:textId="0366EEF6" w:rsidR="008A0075" w:rsidRPr="00FD35C6" w:rsidRDefault="00000000">
      <w:pPr>
        <w:rPr>
          <w:rFonts w:ascii="標楷體" w:eastAsia="標楷體" w:hAnsi="標楷體" w:hint="eastAsia"/>
          <w:lang w:eastAsia="zh-TW"/>
        </w:rPr>
      </w:pPr>
      <w:r w:rsidRPr="00FD35C6">
        <w:rPr>
          <w:rFonts w:ascii="標楷體" w:eastAsia="標楷體" w:hAnsi="標楷體"/>
          <w:lang w:eastAsia="zh-TW"/>
        </w:rPr>
        <w:t>老龍最後一屢一絲：分析</w:t>
      </w:r>
      <w:r w:rsidRPr="00FD35C6">
        <w:rPr>
          <w:rFonts w:ascii="標楷體" w:eastAsia="標楷體" w:hAnsi="標楷體"/>
          <w:lang w:eastAsia="zh-TW"/>
        </w:rPr>
        <w:br/>
        <w:t>「還未如願見著不朽，就把自己先搞丟」 → 年輕時想證明自己、想改變世界、想被理解， 但一路衝撞後，反而忘了最初的自己。</w:t>
      </w:r>
      <w:r w:rsidRPr="00FD35C6">
        <w:rPr>
          <w:rFonts w:ascii="標楷體" w:eastAsia="標楷體" w:hAnsi="標楷體"/>
          <w:lang w:eastAsia="zh-TW"/>
        </w:rPr>
        <w:br/>
        <w:t>「越過山丘才發現無人等候」 → 人生最孤獨的不一定是失敗， 而是終於走到某個高度時， 發現沒有人真正懂你曾經經歷過什麼。</w:t>
      </w:r>
      <w:r w:rsidRPr="00FD35C6">
        <w:rPr>
          <w:rFonts w:ascii="標楷體" w:eastAsia="標楷體" w:hAnsi="標楷體"/>
          <w:lang w:eastAsia="zh-TW"/>
        </w:rPr>
        <w:br/>
      </w:r>
    </w:p>
    <w:p w14:paraId="1957FB30" w14:textId="77777777" w:rsidR="008A0075" w:rsidRPr="00FD35C6" w:rsidRDefault="00000000">
      <w:pPr>
        <w:pStyle w:val="1"/>
        <w:rPr>
          <w:rFonts w:ascii="標楷體" w:eastAsia="標楷體" w:hAnsi="標楷體"/>
          <w:lang w:eastAsia="zh-TW"/>
        </w:rPr>
      </w:pPr>
      <w:r>
        <w:rPr>
          <w:lang w:eastAsia="zh-TW"/>
        </w:rPr>
        <w:t>三十四。</w:t>
      </w:r>
    </w:p>
    <w:p w14:paraId="5F4C21D9" w14:textId="73D28F2E" w:rsidR="008A0075" w:rsidRPr="00FD35C6" w:rsidRDefault="00000000">
      <w:pPr>
        <w:rPr>
          <w:rFonts w:ascii="標楷體" w:eastAsia="標楷體" w:hAnsi="標楷體"/>
          <w:lang w:eastAsia="zh-TW"/>
        </w:rPr>
      </w:pPr>
      <w:r w:rsidRPr="00FD35C6">
        <w:rPr>
          <w:rFonts w:ascii="標楷體" w:eastAsia="標楷體" w:hAnsi="標楷體"/>
          <w:lang w:eastAsia="zh-TW"/>
        </w:rPr>
        <w:t>老實人遵守承諾。唉~~該説的該暗示的我都表達了，就看自己的領悟力了,某人也決非如外表那樣子，言盡於此。希望上天不要處罰我@_@, 我盡力了~</w:t>
      </w:r>
    </w:p>
    <w:p w14:paraId="06BB71A1" w14:textId="77777777" w:rsidR="008A0075" w:rsidRPr="00FD35C6" w:rsidRDefault="00000000">
      <w:pPr>
        <w:pStyle w:val="1"/>
        <w:rPr>
          <w:rFonts w:ascii="標楷體" w:eastAsia="標楷體" w:hAnsi="標楷體"/>
          <w:lang w:eastAsia="zh-TW"/>
        </w:rPr>
      </w:pPr>
      <w:r>
        <w:rPr>
          <w:lang w:eastAsia="zh-TW"/>
        </w:rPr>
        <w:t>三十五。</w:t>
      </w:r>
    </w:p>
    <w:p w14:paraId="6002E143"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歡迎來到老龍的頻道：</w:t>
      </w:r>
      <w:r w:rsidRPr="00FD35C6">
        <w:rPr>
          <w:rFonts w:ascii="標楷體" w:eastAsia="標楷體" w:hAnsi="標楷體"/>
          <w:lang w:eastAsia="zh-TW"/>
        </w:rPr>
        <w:br/>
        <w:t>我繼續上次的主題延伸，今天聊聊量子狀態疊加和預知能力者和平行宇宙的關係--</w:t>
      </w:r>
    </w:p>
    <w:p w14:paraId="6988B4E2"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舉個例子：「 比如説一團人出國，每個人出事的機率就如同，硬幣旋轉的狀態，如果停下來都是正面或反面，那麽就是一起出事或一起沒出事，如果各自停下的正反面不同，那就是有人出事有人沒出事。」</w:t>
      </w:r>
      <w:r w:rsidRPr="00FD35C6">
        <w:rPr>
          <w:rFonts w:ascii="標楷體" w:eastAsia="標楷體" w:hAnsi="標楷體"/>
          <w:lang w:eastAsia="zh-TW"/>
        </w:rPr>
        <w:br/>
        <w:t>預知能力者就是先看到停下來的結果。那又與平行世界有什麼關係呢？</w:t>
      </w:r>
      <w:r w:rsidRPr="00FD35C6">
        <w:rPr>
          <w:rFonts w:ascii="標楷體" w:eastAsia="標楷體" w:hAnsi="標楷體"/>
          <w:lang w:eastAsia="zh-TW"/>
        </w:rPr>
        <w:br/>
      </w:r>
      <w:r w:rsidRPr="00FD35C6">
        <w:rPr>
          <w:rFonts w:ascii="標楷體" w:eastAsia="標楷體" w:hAnsi="標楷體"/>
          <w:lang w:eastAsia="zh-TW"/>
        </w:rPr>
        <w:lastRenderedPageBreak/>
        <w:t>因為可能看到的未來是這個世界的未來或另一個世界的未來，因而有時準時不準。但如果愛因斯坦是對的，那就是只有這個宇宙，也就是未來準確率很高，除非能力者看錯.....</w:t>
      </w:r>
    </w:p>
    <w:p w14:paraId="3C90315F" w14:textId="77777777" w:rsidR="008A0075" w:rsidRPr="00FD35C6" w:rsidRDefault="00000000">
      <w:pPr>
        <w:pStyle w:val="1"/>
        <w:rPr>
          <w:rFonts w:ascii="標楷體" w:eastAsia="標楷體" w:hAnsi="標楷體"/>
          <w:lang w:eastAsia="zh-TW"/>
        </w:rPr>
      </w:pPr>
      <w:r>
        <w:rPr>
          <w:lang w:eastAsia="zh-TW"/>
        </w:rPr>
        <w:t>三十六。</w:t>
      </w:r>
    </w:p>
    <w:p w14:paraId="02C2D93D"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歡迎來到老龍的頻道：</w:t>
      </w:r>
      <w:r w:rsidRPr="00FD35C6">
        <w:rPr>
          <w:rFonts w:ascii="標楷體" w:eastAsia="標楷體" w:hAnsi="標楷體"/>
          <w:lang w:eastAsia="zh-TW"/>
        </w:rPr>
        <w:br/>
        <w:t>今天我們要聊聊一個超有名的量子物理思想實驗——薛丁格的貓。</w:t>
      </w:r>
    </w:p>
    <w:p w14:paraId="0814B6D4"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那什麼是薛丁格的貓呢？</w:t>
      </w:r>
      <w:r w:rsidRPr="00FD35C6">
        <w:rPr>
          <w:rFonts w:ascii="標楷體" w:eastAsia="標楷體" w:hAnsi="標楷體"/>
          <w:lang w:eastAsia="zh-TW"/>
        </w:rPr>
        <w:br/>
        <w:t>簡單說，就是一隻同時存在又活又死的貓。</w:t>
      </w:r>
      <w:r w:rsidRPr="00FD35C6">
        <w:rPr>
          <w:rFonts w:ascii="標楷體" w:eastAsia="標楷體" w:hAnsi="標楷體"/>
          <w:lang w:eastAsia="zh-TW"/>
        </w:rPr>
        <w:br/>
        <w:t>聽起來很離譜對吧？</w:t>
      </w:r>
      <w:r w:rsidRPr="00FD35C6">
        <w:rPr>
          <w:rFonts w:ascii="標楷體" w:eastAsia="標楷體" w:hAnsi="標楷體"/>
          <w:lang w:eastAsia="zh-TW"/>
        </w:rPr>
        <w:br/>
        <w:t>但這可不是靈異故事，而是科學家在思考量子世界時提出的怪現象。</w:t>
      </w:r>
    </w:p>
    <w:p w14:paraId="1DB6A94E"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想像一下，有一隻貓被關在一個密閉的箱子裡，</w:t>
      </w:r>
      <w:r w:rsidRPr="00FD35C6">
        <w:rPr>
          <w:rFonts w:ascii="標楷體" w:eastAsia="標楷體" w:hAnsi="標楷體"/>
          <w:lang w:eastAsia="zh-TW"/>
        </w:rPr>
        <w:br/>
        <w:t>箱子裡放著一瓶毒氣，旁邊有個放射性原子。</w:t>
      </w:r>
      <w:r w:rsidRPr="00FD35C6">
        <w:rPr>
          <w:rFonts w:ascii="標楷體" w:eastAsia="標楷體" w:hAnsi="標楷體"/>
          <w:lang w:eastAsia="zh-TW"/>
        </w:rPr>
        <w:br/>
        <w:t>如果這個原子剛好衰變了，就會觸發機關打破毒氣瓶，貓就會死；</w:t>
      </w:r>
      <w:r w:rsidRPr="00FD35C6">
        <w:rPr>
          <w:rFonts w:ascii="標楷體" w:eastAsia="標楷體" w:hAnsi="標楷體"/>
          <w:lang w:eastAsia="zh-TW"/>
        </w:rPr>
        <w:br/>
        <w:t>但如果它沒衰變，貓就還活著。</w:t>
      </w:r>
    </w:p>
    <w:p w14:paraId="0389C7FB"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問題來了——在你打開箱子之前，貓到底是活的還是死的？</w:t>
      </w:r>
      <w:r w:rsidRPr="00FD35C6">
        <w:rPr>
          <w:rFonts w:ascii="標楷體" w:eastAsia="標楷體" w:hAnsi="標楷體"/>
          <w:lang w:eastAsia="zh-TW"/>
        </w:rPr>
        <w:br/>
        <w:t>量子力學告訴我們，在觀察之前，原子是處在『衰變』和『沒衰變』兩種狀態的疊加，</w:t>
      </w:r>
      <w:r w:rsidRPr="00FD35C6">
        <w:rPr>
          <w:rFonts w:ascii="標楷體" w:eastAsia="標楷體" w:hAnsi="標楷體"/>
          <w:lang w:eastAsia="zh-TW"/>
        </w:rPr>
        <w:br/>
        <w:t>那貓的生死也就變成『又活又死』的疊加狀態。</w:t>
      </w:r>
    </w:p>
    <w:p w14:paraId="57C9AAAE"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聽起來很怪吧？</w:t>
      </w:r>
      <w:r w:rsidRPr="00FD35C6">
        <w:rPr>
          <w:rFonts w:ascii="標楷體" w:eastAsia="標楷體" w:hAnsi="標楷體"/>
          <w:lang w:eastAsia="zh-TW"/>
        </w:rPr>
        <w:br/>
        <w:t>其實這是在說量子力學裡的一種狀態疊加，就像一枚正在旋轉的硬幣，</w:t>
      </w:r>
      <w:r w:rsidRPr="00FD35C6">
        <w:rPr>
          <w:rFonts w:ascii="標楷體" w:eastAsia="標楷體" w:hAnsi="標楷體"/>
          <w:lang w:eastAsia="zh-TW"/>
        </w:rPr>
        <w:br/>
        <w:t>還沒落地的那一刻，它同時既是正面，也是反面。」</w:t>
      </w:r>
    </w:p>
    <w:p w14:paraId="6EA5CA22"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在量子的世界裡，粒子不像我們的日常經驗那樣「非黑即白」，</w:t>
      </w:r>
      <w:r w:rsidRPr="00FD35C6">
        <w:rPr>
          <w:rFonts w:ascii="標楷體" w:eastAsia="標楷體" w:hAnsi="標楷體"/>
          <w:lang w:eastAsia="zh-TW"/>
        </w:rPr>
        <w:br/>
        <w:t>它可以同時存在於多種狀態中，</w:t>
      </w:r>
      <w:r w:rsidRPr="00FD35C6">
        <w:rPr>
          <w:rFonts w:ascii="標楷體" w:eastAsia="標楷體" w:hAnsi="標楷體"/>
          <w:lang w:eastAsia="zh-TW"/>
        </w:rPr>
        <w:br/>
        <w:t>直到你去觀察、去測量，它才會『選擇』一個結果。</w:t>
      </w:r>
    </w:p>
    <w:p w14:paraId="694878AE"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那人類世界呢？？？</w:t>
      </w:r>
      <w:r w:rsidRPr="00FD35C6">
        <w:rPr>
          <w:rFonts w:ascii="標楷體" w:eastAsia="標楷體" w:hAnsi="標楷體"/>
          <w:lang w:eastAsia="zh-TW"/>
        </w:rPr>
        <w:br/>
        <w:t xml:space="preserve"> 是否跟我們肉眼看到的世界， 也有可能是完全不一樣的？</w:t>
      </w:r>
      <w:r w:rsidRPr="00FD35C6">
        <w:rPr>
          <w:rFonts w:ascii="標楷體" w:eastAsia="標楷體" w:hAnsi="標楷體"/>
          <w:lang w:eastAsia="zh-TW"/>
        </w:rPr>
        <w:br/>
        <w:t>你看到的現實， 是否其實是被“觀測”之後才 以為『確定』下來的？？</w:t>
      </w:r>
    </w:p>
    <w:p w14:paraId="1C4A8EA5" w14:textId="77777777" w:rsidR="008A0075" w:rsidRPr="00FD35C6" w:rsidRDefault="00000000">
      <w:pPr>
        <w:pStyle w:val="1"/>
        <w:rPr>
          <w:rFonts w:ascii="標楷體" w:eastAsia="標楷體" w:hAnsi="標楷體"/>
          <w:lang w:eastAsia="zh-TW"/>
        </w:rPr>
      </w:pPr>
      <w:r>
        <w:rPr>
          <w:lang w:eastAsia="zh-TW"/>
        </w:rPr>
        <w:t>三十七。</w:t>
      </w:r>
    </w:p>
    <w:p w14:paraId="734F04D7"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第三篇章：</w:t>
      </w:r>
      <w:r w:rsidRPr="00FD35C6">
        <w:rPr>
          <w:rFonts w:ascii="標楷體" w:eastAsia="標楷體" w:hAnsi="標楷體"/>
          <w:lang w:eastAsia="zh-TW"/>
        </w:rPr>
        <w:br/>
        <w:t xml:space="preserve"> 到了現代這個城市裡，</w:t>
      </w:r>
      <w:r w:rsidRPr="00FD35C6">
        <w:rPr>
          <w:rFonts w:ascii="標楷體" w:eastAsia="標楷體" w:hAnsi="標楷體"/>
          <w:lang w:eastAsia="zh-TW"/>
        </w:rPr>
        <w:br/>
        <w:t>白天使住在醫院的頂樓，</w:t>
      </w:r>
      <w:r w:rsidRPr="00FD35C6">
        <w:rPr>
          <w:rFonts w:ascii="標楷體" w:eastAsia="標楷體" w:hAnsi="標楷體"/>
          <w:lang w:eastAsia="zh-TW"/>
        </w:rPr>
        <w:br/>
        <w:t>她每天在黎明前起床，</w:t>
      </w:r>
      <w:r w:rsidRPr="00FD35C6">
        <w:rPr>
          <w:rFonts w:ascii="標楷體" w:eastAsia="標楷體" w:hAnsi="標楷體"/>
          <w:lang w:eastAsia="zh-TW"/>
        </w:rPr>
        <w:br/>
        <w:t>對著病房裡的人輕聲說：「再撐一下，明天會更好。」</w:t>
      </w:r>
    </w:p>
    <w:p w14:paraId="39798F16"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lastRenderedPageBreak/>
        <w:t>黑天使則住在地下鐵的盡頭，</w:t>
      </w:r>
      <w:r w:rsidRPr="00FD35C6">
        <w:rPr>
          <w:rFonts w:ascii="標楷體" w:eastAsia="標楷體" w:hAnsi="標楷體"/>
          <w:lang w:eastAsia="zh-TW"/>
        </w:rPr>
        <w:br/>
        <w:t>他在夜裡對那些迷失的人說：</w:t>
      </w:r>
      <w:r w:rsidRPr="00FD35C6">
        <w:rPr>
          <w:rFonts w:ascii="標楷體" w:eastAsia="標楷體" w:hAnsi="標楷體"/>
          <w:lang w:eastAsia="zh-TW"/>
        </w:rPr>
        <w:br/>
        <w:t>「沒關係，哭出來也沒有人笑你。」</w:t>
      </w:r>
    </w:p>
    <w:p w14:paraId="077316E3"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他們都在拯救人，只是方法不同。</w:t>
      </w:r>
      <w:r w:rsidRPr="00FD35C6">
        <w:rPr>
          <w:rFonts w:ascii="標楷體" w:eastAsia="標楷體" w:hAnsi="標楷體"/>
          <w:lang w:eastAsia="zh-TW"/>
        </w:rPr>
        <w:br/>
        <w:t>白天使給人希望，黑天使給人理解。</w:t>
      </w:r>
    </w:p>
    <w:p w14:paraId="6541B869"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有一天，他們在一場暴雨中相遇。</w:t>
      </w:r>
      <w:r w:rsidRPr="00FD35C6">
        <w:rPr>
          <w:rFonts w:ascii="標楷體" w:eastAsia="標楷體" w:hAnsi="標楷體"/>
          <w:lang w:eastAsia="zh-TW"/>
        </w:rPr>
        <w:br/>
        <w:t>白天使說：「人們需要光，沒有我他們會迷路。」</w:t>
      </w:r>
      <w:r w:rsidRPr="00FD35C6">
        <w:rPr>
          <w:rFonts w:ascii="標楷體" w:eastAsia="標楷體" w:hAnsi="標楷體"/>
          <w:lang w:eastAsia="zh-TW"/>
        </w:rPr>
        <w:br/>
        <w:t>黑天使淡淡地笑了：「但太多光，會讓人看不見陰影裡的痛。」</w:t>
      </w:r>
    </w:p>
    <w:p w14:paraId="254C8BF5"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白天使沉默了。</w:t>
      </w:r>
      <w:r w:rsidRPr="00FD35C6">
        <w:rPr>
          <w:rFonts w:ascii="標楷體" w:eastAsia="標楷體" w:hAnsi="標楷體"/>
          <w:lang w:eastAsia="zh-TW"/>
        </w:rPr>
        <w:br/>
        <w:t>她想起那些微笑著說「我沒事」的人，</w:t>
      </w:r>
      <w:r w:rsidRPr="00FD35C6">
        <w:rPr>
          <w:rFonts w:ascii="標楷體" w:eastAsia="標楷體" w:hAnsi="標楷體"/>
          <w:lang w:eastAsia="zh-TW"/>
        </w:rPr>
        <w:br/>
        <w:t>和那些被光照得太久，反而忘了怎麼哭的人。</w:t>
      </w:r>
    </w:p>
    <w:p w14:paraId="04A1FA7E"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黑天使也沉默了。</w:t>
      </w:r>
      <w:r w:rsidRPr="00FD35C6">
        <w:rPr>
          <w:rFonts w:ascii="標楷體" w:eastAsia="標楷體" w:hAnsi="標楷體"/>
          <w:lang w:eastAsia="zh-TW"/>
        </w:rPr>
        <w:br/>
        <w:t>他看見自己安慰過的靈魂，有些再也走不出黑夜。</w:t>
      </w:r>
    </w:p>
    <w:p w14:paraId="551367FF"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後來，他們不定時走進人間。</w:t>
      </w:r>
      <w:r w:rsidRPr="00FD35C6">
        <w:rPr>
          <w:rFonts w:ascii="標楷體" w:eastAsia="標楷體" w:hAnsi="標楷體"/>
          <w:lang w:eastAsia="zh-TW"/>
        </w:rPr>
        <w:br/>
        <w:t>有時白天使化身為一位護士，</w:t>
      </w:r>
      <w:r w:rsidRPr="00FD35C6">
        <w:rPr>
          <w:rFonts w:ascii="標楷體" w:eastAsia="標楷體" w:hAnsi="標楷體"/>
          <w:lang w:eastAsia="zh-TW"/>
        </w:rPr>
        <w:br/>
        <w:t>在病床邊輕輕拍著病人的手。</w:t>
      </w:r>
      <w:r w:rsidRPr="00FD35C6">
        <w:rPr>
          <w:rFonts w:ascii="標楷體" w:eastAsia="標楷體" w:hAnsi="標楷體"/>
          <w:lang w:eastAsia="zh-TW"/>
        </w:rPr>
        <w:br/>
        <w:t>有時黑天使變成一位陌生人，</w:t>
      </w:r>
      <w:r w:rsidRPr="00FD35C6">
        <w:rPr>
          <w:rFonts w:ascii="標楷體" w:eastAsia="標楷體" w:hAnsi="標楷體"/>
          <w:lang w:eastAsia="zh-TW"/>
        </w:rPr>
        <w:br/>
        <w:t>在深夜的公園遞上熱飲，說：「別怕，這只是人生的一段路。」</w:t>
      </w:r>
    </w:p>
    <w:p w14:paraId="648992A0"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人們常說他們一白一黑，一陽光一黑影。</w:t>
      </w:r>
      <w:r w:rsidRPr="00FD35C6">
        <w:rPr>
          <w:rFonts w:ascii="標楷體" w:eastAsia="標楷體" w:hAnsi="標楷體"/>
          <w:lang w:eastAsia="zh-TW"/>
        </w:rPr>
        <w:br/>
        <w:t>但只有極少數人明白——</w:t>
      </w:r>
      <w:r w:rsidRPr="00FD35C6">
        <w:rPr>
          <w:rFonts w:ascii="標楷體" w:eastAsia="標楷體" w:hAnsi="標楷體"/>
          <w:lang w:eastAsia="zh-TW"/>
        </w:rPr>
        <w:br/>
        <w:t>他們其實是人性的一對翅膀，</w:t>
      </w:r>
      <w:r w:rsidRPr="00FD35C6">
        <w:rPr>
          <w:rFonts w:ascii="標楷體" w:eastAsia="標楷體" w:hAnsi="標楷體"/>
          <w:lang w:eastAsia="zh-TW"/>
        </w:rPr>
        <w:br/>
        <w:t>一左一右，才能讓真正的人心飛得更穩。</w:t>
      </w:r>
    </w:p>
    <w:p w14:paraId="0CCB0109"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光沒有影，就沒有深度；</w:t>
      </w:r>
      <w:r w:rsidRPr="00FD35C6">
        <w:rPr>
          <w:rFonts w:ascii="標楷體" w:eastAsia="標楷體" w:hAnsi="標楷體"/>
          <w:lang w:eastAsia="zh-TW"/>
        </w:rPr>
        <w:br/>
        <w:t>希望沒有理解，就成了壓力。</w:t>
      </w:r>
      <w:r w:rsidRPr="00FD35C6">
        <w:rPr>
          <w:rFonts w:ascii="標楷體" w:eastAsia="標楷體" w:hAnsi="標楷體"/>
          <w:lang w:eastAsia="zh-TW"/>
        </w:rPr>
        <w:br/>
        <w:t>真正的天使，不分黑與白，</w:t>
      </w:r>
      <w:r w:rsidRPr="00FD35C6">
        <w:rPr>
          <w:rFonts w:ascii="標楷體" w:eastAsia="標楷體" w:hAnsi="標楷體"/>
          <w:lang w:eastAsia="zh-TW"/>
        </w:rPr>
        <w:br/>
        <w:t>而在於——願意靠近你的那一刻。</w:t>
      </w:r>
    </w:p>
    <w:p w14:paraId="62F361E0" w14:textId="77777777" w:rsidR="008A0075" w:rsidRPr="00FD35C6" w:rsidRDefault="00000000">
      <w:pPr>
        <w:pStyle w:val="1"/>
        <w:rPr>
          <w:rFonts w:ascii="標楷體" w:eastAsia="標楷體" w:hAnsi="標楷體"/>
          <w:lang w:eastAsia="zh-TW"/>
        </w:rPr>
      </w:pPr>
      <w:r>
        <w:rPr>
          <w:lang w:eastAsia="zh-TW"/>
        </w:rPr>
        <w:t>三十八。</w:t>
      </w:r>
    </w:p>
    <w:p w14:paraId="2DFEC3A4"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承續上篇：（凡間的考驗）</w:t>
      </w:r>
      <w:r w:rsidRPr="00FD35C6">
        <w:rPr>
          <w:rFonts w:ascii="標楷體" w:eastAsia="標楷體" w:hAnsi="標楷體"/>
          <w:lang w:eastAsia="zh-TW"/>
        </w:rPr>
        <w:br/>
      </w:r>
      <w:r w:rsidRPr="00FD35C6">
        <w:rPr>
          <w:rFonts w:ascii="Times New Roman" w:eastAsia="標楷體" w:hAnsi="Times New Roman" w:cs="Times New Roman"/>
          <w:lang w:eastAsia="zh-TW"/>
        </w:rPr>
        <w:t>​</w:t>
      </w:r>
      <w:r w:rsidRPr="00FD35C6">
        <w:rPr>
          <w:rFonts w:ascii="標楷體" w:eastAsia="標楷體" w:hAnsi="標楷體"/>
          <w:lang w:eastAsia="zh-TW"/>
        </w:rPr>
        <w:t>他們降臨人間，見證了人性的複雜。</w:t>
      </w:r>
      <w:r w:rsidRPr="00FD35C6">
        <w:rPr>
          <w:rFonts w:ascii="標楷體" w:eastAsia="標楷體" w:hAnsi="標楷體"/>
          <w:lang w:eastAsia="zh-TW"/>
        </w:rPr>
        <w:br/>
      </w:r>
      <w:r w:rsidRPr="00FD35C6">
        <w:rPr>
          <w:rFonts w:ascii="Times New Roman" w:eastAsia="標楷體" w:hAnsi="Times New Roman" w:cs="Times New Roman"/>
          <w:lang w:eastAsia="zh-TW"/>
        </w:rPr>
        <w:t>​</w:t>
      </w:r>
      <w:r w:rsidRPr="00FD35C6">
        <w:rPr>
          <w:rFonts w:ascii="標楷體" w:eastAsia="標楷體" w:hAnsi="標楷體"/>
          <w:lang w:eastAsia="zh-TW"/>
        </w:rPr>
        <w:t>白潔晰來到了一個戰火紛飛的村莊。她用光芒治癒傷者，用話語安撫絕望的心靈。當她看見一個年輕的士兵因飢餓而偷竊了麵包，並因此被判死刑時，她為他辯護，認為這只是生存的本能。她相信給予他第二次機會，他會成為一個更好的人。</w:t>
      </w:r>
      <w:r w:rsidRPr="00FD35C6">
        <w:rPr>
          <w:rFonts w:ascii="標楷體" w:eastAsia="標楷體" w:hAnsi="標楷體"/>
          <w:lang w:eastAsia="zh-TW"/>
        </w:rPr>
        <w:br/>
      </w:r>
      <w:r w:rsidRPr="00FD35C6">
        <w:rPr>
          <w:rFonts w:ascii="Times New Roman" w:eastAsia="標楷體" w:hAnsi="Times New Roman" w:cs="Times New Roman"/>
          <w:lang w:eastAsia="zh-TW"/>
        </w:rPr>
        <w:t>​</w:t>
      </w:r>
      <w:r w:rsidRPr="00FD35C6">
        <w:rPr>
          <w:rFonts w:ascii="標楷體" w:eastAsia="標楷體" w:hAnsi="標楷體"/>
          <w:lang w:eastAsia="zh-TW"/>
        </w:rPr>
        <w:t>黑科思則在城市的陰影中徘徊。他發現了一位富有的貴族，表面慈善，背地裡卻以折磨窮</w:t>
      </w:r>
      <w:r w:rsidRPr="00FD35C6">
        <w:rPr>
          <w:rFonts w:ascii="標楷體" w:eastAsia="標楷體" w:hAnsi="標楷體"/>
          <w:lang w:eastAsia="zh-TW"/>
        </w:rPr>
        <w:lastRenderedPageBreak/>
        <w:t>人為樂。當貴族因瘟疫病倒，向白潔晰祈求治癒時，白潔晰心軟了。但黑科思阻止了她。</w:t>
      </w:r>
      <w:r w:rsidRPr="00FD35C6">
        <w:rPr>
          <w:rFonts w:ascii="標楷體" w:eastAsia="標楷體" w:hAnsi="標楷體"/>
          <w:lang w:eastAsia="zh-TW"/>
        </w:rPr>
        <w:br/>
      </w:r>
      <w:r w:rsidRPr="00FD35C6">
        <w:rPr>
          <w:rFonts w:ascii="Times New Roman" w:eastAsia="標楷體" w:hAnsi="Times New Roman" w:cs="Times New Roman"/>
          <w:lang w:eastAsia="zh-TW"/>
        </w:rPr>
        <w:t>​</w:t>
      </w:r>
      <w:r w:rsidRPr="00FD35C6">
        <w:rPr>
          <w:rFonts w:ascii="標楷體" w:eastAsia="標楷體" w:hAnsi="標楷體"/>
          <w:lang w:eastAsia="zh-TW"/>
        </w:rPr>
        <w:t>「他的心已腐爛，」黑科思的聲音低沉而無情。「你救了他，只是讓更多的無辜者受苦。真正的良善，有時需要強硬的界限。」</w:t>
      </w:r>
      <w:r w:rsidRPr="00FD35C6">
        <w:rPr>
          <w:rFonts w:ascii="標楷體" w:eastAsia="標楷體" w:hAnsi="標楷體"/>
          <w:lang w:eastAsia="zh-TW"/>
        </w:rPr>
        <w:br/>
      </w:r>
      <w:r w:rsidRPr="00FD35C6">
        <w:rPr>
          <w:rFonts w:ascii="Times New Roman" w:eastAsia="標楷體" w:hAnsi="Times New Roman" w:cs="Times New Roman"/>
          <w:lang w:eastAsia="zh-TW"/>
        </w:rPr>
        <w:t>​</w:t>
      </w:r>
      <w:r w:rsidRPr="00FD35C6">
        <w:rPr>
          <w:rFonts w:ascii="標楷體" w:eastAsia="標楷體" w:hAnsi="標楷體"/>
          <w:lang w:eastAsia="zh-TW"/>
        </w:rPr>
        <w:t>白潔晰掙扎著。她看到了貴族眼中一閃而過的恐懼與一絲後悔，但她也想起了那些被他殘害的人。最終，她痛苦地收回了光芒。貴族在絕望中死去，而黑科思只是默默地看著，他的任務完成了。</w:t>
      </w:r>
      <w:r w:rsidRPr="00FD35C6">
        <w:rPr>
          <w:rFonts w:ascii="標楷體" w:eastAsia="標楷體" w:hAnsi="標楷體"/>
          <w:lang w:eastAsia="zh-TW"/>
        </w:rPr>
        <w:br/>
      </w:r>
      <w:r w:rsidRPr="00FD35C6">
        <w:rPr>
          <w:rFonts w:ascii="Times New Roman" w:eastAsia="標楷體" w:hAnsi="Times New Roman" w:cs="Times New Roman"/>
          <w:lang w:eastAsia="zh-TW"/>
        </w:rPr>
        <w:t>​</w:t>
      </w:r>
    </w:p>
    <w:p w14:paraId="21A42852" w14:textId="77777777" w:rsidR="008A0075" w:rsidRPr="00FD35C6" w:rsidRDefault="00000000">
      <w:pPr>
        <w:pStyle w:val="1"/>
        <w:rPr>
          <w:rFonts w:ascii="標楷體" w:eastAsia="標楷體" w:hAnsi="標楷體"/>
          <w:lang w:eastAsia="zh-TW"/>
        </w:rPr>
      </w:pPr>
      <w:r>
        <w:rPr>
          <w:lang w:eastAsia="zh-TW"/>
        </w:rPr>
        <w:t>三十九。</w:t>
      </w:r>
    </w:p>
    <w:p w14:paraId="31AB9F0B"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大家好，歡迎來到老龍的頻道。</w:t>
      </w:r>
      <w:r w:rsidRPr="00FD35C6">
        <w:rPr>
          <w:rFonts w:ascii="標楷體" w:eastAsia="標楷體" w:hAnsi="標楷體"/>
          <w:lang w:eastAsia="zh-TW"/>
        </w:rPr>
        <w:br/>
        <w:t>今天要講的，是一個關於「光與暗」的故事。</w:t>
      </w:r>
    </w:p>
    <w:p w14:paraId="200126E4"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在遠古的天界，有兩位最親密的天使。</w:t>
      </w:r>
      <w:r w:rsidRPr="00FD35C6">
        <w:rPr>
          <w:rFonts w:ascii="標楷體" w:eastAsia="標楷體" w:hAnsi="標楷體"/>
          <w:lang w:eastAsia="zh-TW"/>
        </w:rPr>
        <w:br/>
        <w:t>一位名叫「白潔晰」，她是白天使，象徵純潔與希望；</w:t>
      </w:r>
      <w:r w:rsidRPr="00FD35C6">
        <w:rPr>
          <w:rFonts w:ascii="標楷體" w:eastAsia="標楷體" w:hAnsi="標楷體"/>
          <w:lang w:eastAsia="zh-TW"/>
        </w:rPr>
        <w:br/>
        <w:t>另一位名叫「黑科思」，他是黑天使，象徵思考與懷疑。</w:t>
      </w:r>
    </w:p>
    <w:p w14:paraId="673DADA7"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他們原本一同守護人間，</w:t>
      </w:r>
      <w:r w:rsidRPr="00FD35C6">
        <w:rPr>
          <w:rFonts w:ascii="標楷體" w:eastAsia="標楷體" w:hAnsi="標楷體"/>
          <w:lang w:eastAsia="zh-TW"/>
        </w:rPr>
        <w:br/>
        <w:t>直到有一天，黑科思開始問出那個被禁止的問題：</w:t>
      </w:r>
      <w:r w:rsidRPr="00FD35C6">
        <w:rPr>
          <w:rFonts w:ascii="標楷體" w:eastAsia="標楷體" w:hAnsi="標楷體"/>
          <w:lang w:eastAsia="zh-TW"/>
        </w:rPr>
        <w:br/>
        <w:t>「若一切光明都正確，那黑暗存在的意義是什麼？」</w:t>
      </w:r>
    </w:p>
    <w:p w14:paraId="443BBBAE"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這個問題，撕裂了天界的寧靜。</w:t>
      </w:r>
      <w:r w:rsidRPr="00FD35C6">
        <w:rPr>
          <w:rFonts w:ascii="標楷體" w:eastAsia="標楷體" w:hAnsi="標楷體"/>
          <w:lang w:eastAsia="zh-TW"/>
        </w:rPr>
        <w:br/>
        <w:t>白天使選擇信仰，黑天使選擇真理。</w:t>
      </w:r>
      <w:r w:rsidRPr="00FD35C6">
        <w:rPr>
          <w:rFonts w:ascii="標楷體" w:eastAsia="標楷體" w:hAnsi="標楷體"/>
          <w:lang w:eastAsia="zh-TW"/>
        </w:rPr>
        <w:br/>
        <w:t>從此，光與暗不再並存，而是彼此對立。</w:t>
      </w:r>
    </w:p>
    <w:p w14:paraId="429BDE26"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但人間的故事，卻才正要開始——</w:t>
      </w:r>
      <w:r w:rsidRPr="00FD35C6">
        <w:rPr>
          <w:rFonts w:ascii="標楷體" w:eastAsia="標楷體" w:hAnsi="標楷體"/>
          <w:lang w:eastAsia="zh-TW"/>
        </w:rPr>
        <w:br/>
        <w:t>因為在人間大都嚮往白天使並信仰著，可少數人卻有著黑天使的思考與疑惑.....。下集待續</w:t>
      </w:r>
    </w:p>
    <w:p w14:paraId="70A62CC5" w14:textId="77777777" w:rsidR="008A0075" w:rsidRPr="00FD35C6" w:rsidRDefault="00000000">
      <w:pPr>
        <w:pStyle w:val="1"/>
        <w:rPr>
          <w:rFonts w:ascii="標楷體" w:eastAsia="標楷體" w:hAnsi="標楷體"/>
          <w:lang w:eastAsia="zh-TW"/>
        </w:rPr>
      </w:pPr>
      <w:r>
        <w:rPr>
          <w:lang w:eastAsia="zh-TW"/>
        </w:rPr>
        <w:t>四十。</w:t>
      </w:r>
    </w:p>
    <w:p w14:paraId="32108105"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《造業篇》</w:t>
      </w:r>
    </w:p>
    <w:p w14:paraId="3E32759B"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人心一念，天地記之。</w:t>
      </w:r>
      <w:r w:rsidRPr="00FD35C6">
        <w:rPr>
          <w:rFonts w:ascii="標楷體" w:eastAsia="標楷體" w:hAnsi="標楷體"/>
          <w:lang w:eastAsia="zh-TW"/>
        </w:rPr>
        <w:br/>
        <w:t>口出惡語，如箭離弦，終將返身；</w:t>
      </w:r>
      <w:r w:rsidRPr="00FD35C6">
        <w:rPr>
          <w:rFonts w:ascii="標楷體" w:eastAsia="標楷體" w:hAnsi="標楷體"/>
          <w:lang w:eastAsia="zh-TW"/>
        </w:rPr>
        <w:br/>
        <w:t>手起惡行，如火燒原，焚人亦自焚。</w:t>
      </w:r>
    </w:p>
    <w:p w14:paraId="30D69E84"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造業非遠，起於一瞬之執念，</w:t>
      </w:r>
      <w:r w:rsidRPr="00FD35C6">
        <w:rPr>
          <w:rFonts w:ascii="標楷體" w:eastAsia="標楷體" w:hAnsi="標楷體"/>
          <w:lang w:eastAsia="zh-TW"/>
        </w:rPr>
        <w:br/>
        <w:t>積惡非他，生於一息之勢。</w:t>
      </w:r>
      <w:r w:rsidRPr="00FD35C6">
        <w:rPr>
          <w:rFonts w:ascii="標楷體" w:eastAsia="標楷體" w:hAnsi="標楷體"/>
          <w:lang w:eastAsia="zh-TW"/>
        </w:rPr>
        <w:br/>
        <w:t>以功為名者，損人終損己；</w:t>
      </w:r>
      <w:r w:rsidRPr="00FD35C6">
        <w:rPr>
          <w:rFonts w:ascii="標楷體" w:eastAsia="標楷體" w:hAnsi="標楷體"/>
          <w:lang w:eastAsia="zh-TW"/>
        </w:rPr>
        <w:br/>
        <w:t>以權為盾者，欺天必自殞。</w:t>
      </w:r>
    </w:p>
    <w:p w14:paraId="348BF450"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lastRenderedPageBreak/>
        <w:t>善惡不問時日，果報自隨影行。</w:t>
      </w:r>
      <w:r w:rsidRPr="00FD35C6">
        <w:rPr>
          <w:rFonts w:ascii="標楷體" w:eastAsia="標楷體" w:hAnsi="標楷體"/>
          <w:lang w:eastAsia="zh-TW"/>
        </w:rPr>
        <w:br/>
        <w:t>今朝因果未現，非無，只待時機；</w:t>
      </w:r>
      <w:r w:rsidRPr="00FD35C6">
        <w:rPr>
          <w:rFonts w:ascii="標楷體" w:eastAsia="標楷體" w:hAnsi="標楷體"/>
          <w:lang w:eastAsia="zh-TW"/>
        </w:rPr>
        <w:br/>
        <w:t>若能於未動之念覺醒，</w:t>
      </w:r>
      <w:r w:rsidRPr="00FD35C6">
        <w:rPr>
          <w:rFonts w:ascii="標楷體" w:eastAsia="標楷體" w:hAnsi="標楷體"/>
          <w:lang w:eastAsia="zh-TW"/>
        </w:rPr>
        <w:br/>
        <w:t>即是止業、轉業、化業之始。</w:t>
      </w:r>
    </w:p>
    <w:p w14:paraId="78286A0A"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個人造業個人擔，小丁造業小丁噹</w:t>
      </w:r>
      <w:r w:rsidRPr="00FD35C6">
        <w:rPr>
          <w:rFonts w:ascii="標楷體" w:eastAsia="標楷體" w:hAnsi="標楷體"/>
          <w:lang w:eastAsia="zh-TW"/>
        </w:rPr>
        <w:br/>
        <w:t>教務處惹破洞，教務處自己修補</w:t>
      </w:r>
    </w:p>
    <w:p w14:paraId="4178FEB0"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不懂之事切勿強出頭</w:t>
      </w:r>
      <w:r w:rsidRPr="00FD35C6">
        <w:rPr>
          <w:rFonts w:ascii="標楷體" w:eastAsia="標楷體" w:hAnsi="標楷體"/>
          <w:lang w:eastAsia="zh-TW"/>
        </w:rPr>
        <w:br/>
        <w:t>人太強勢只能避其鋒</w:t>
      </w:r>
      <w:r w:rsidRPr="00FD35C6">
        <w:rPr>
          <w:rFonts w:ascii="標楷體" w:eastAsia="標楷體" w:hAnsi="標楷體"/>
          <w:lang w:eastAsia="zh-TW"/>
        </w:rPr>
        <w:br/>
        <w:t>某學科太弱只得全承受</w:t>
      </w:r>
      <w:r w:rsidRPr="00FD35C6">
        <w:rPr>
          <w:rFonts w:ascii="標楷體" w:eastAsia="標楷體" w:hAnsi="標楷體"/>
          <w:lang w:eastAsia="zh-TW"/>
        </w:rPr>
        <w:br/>
        <w:t>某小科牆頭草風一吹全倒</w:t>
      </w:r>
    </w:p>
    <w:p w14:paraId="59CF85EB"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人心如霧，表裏非一</w:t>
      </w:r>
      <w:r w:rsidRPr="00FD35C6">
        <w:rPr>
          <w:rFonts w:ascii="標楷體" w:eastAsia="標楷體" w:hAnsi="標楷體"/>
          <w:lang w:eastAsia="zh-TW"/>
        </w:rPr>
        <w:br/>
        <w:t>完全信任，只顯愚不可及</w:t>
      </w:r>
    </w:p>
    <w:p w14:paraId="09517C5D" w14:textId="77777777" w:rsidR="008A0075" w:rsidRPr="00FD35C6" w:rsidRDefault="00000000">
      <w:pPr>
        <w:pStyle w:val="1"/>
        <w:rPr>
          <w:rFonts w:ascii="標楷體" w:eastAsia="標楷體" w:hAnsi="標楷體"/>
          <w:lang w:eastAsia="zh-TW"/>
        </w:rPr>
      </w:pPr>
      <w:r>
        <w:rPr>
          <w:lang w:eastAsia="zh-TW"/>
        </w:rPr>
        <w:t>四十一。</w:t>
      </w:r>
    </w:p>
    <w:p w14:paraId="161CB628"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失望論：</w:t>
      </w:r>
      <w:r w:rsidRPr="00FD35C6">
        <w:rPr>
          <w:rFonts w:ascii="標楷體" w:eastAsia="標楷體" w:hAnsi="標楷體"/>
          <w:lang w:eastAsia="zh-TW"/>
        </w:rPr>
        <w:br/>
        <w:t>當所有的建議都不被長官採納，</w:t>
      </w:r>
      <w:r w:rsidRPr="00FD35C6">
        <w:rPr>
          <w:rFonts w:ascii="標楷體" w:eastAsia="標楷體" w:hAnsi="標楷體"/>
          <w:lang w:eastAsia="zh-TW"/>
        </w:rPr>
        <w:br/>
        <w:t>當所有的提案皆被長官否決，</w:t>
      </w:r>
      <w:r w:rsidRPr="00FD35C6">
        <w:rPr>
          <w:rFonts w:ascii="標楷體" w:eastAsia="標楷體" w:hAnsi="標楷體"/>
          <w:lang w:eastAsia="zh-TW"/>
        </w:rPr>
        <w:br/>
        <w:t>當所有找來幫忙的人全被長官拒絕，</w:t>
      </w:r>
      <w:r w:rsidRPr="00FD35C6">
        <w:rPr>
          <w:rFonts w:ascii="標楷體" w:eastAsia="標楷體" w:hAnsi="標楷體"/>
          <w:lang w:eastAsia="zh-TW"/>
        </w:rPr>
        <w:br/>
        <w:t>當所有身旁附近之人都看長官臉色起舞以為是真理——</w:t>
      </w:r>
    </w:p>
    <w:p w14:paraId="6684E31D"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那，只剩兩個字：失望。</w:t>
      </w:r>
      <w:r w:rsidRPr="00FD35C6">
        <w:rPr>
          <w:rFonts w:ascii="標楷體" w:eastAsia="標楷體" w:hAnsi="標楷體"/>
          <w:lang w:eastAsia="zh-TW"/>
        </w:rPr>
        <w:br/>
        <w:t>不懂的圈外人，還以為吾是在忤逆長官。</w:t>
      </w:r>
      <w:r w:rsidRPr="00FD35C6">
        <w:rPr>
          <w:rFonts w:ascii="標楷體" w:eastAsia="標楷體" w:hAnsi="標楷體"/>
          <w:lang w:eastAsia="zh-TW"/>
        </w:rPr>
        <w:br/>
        <w:t>唉呀~原來真心也會被視為越界。 無奈啊~</w:t>
      </w:r>
    </w:p>
    <w:p w14:paraId="1309AD6C" w14:textId="77777777" w:rsidR="008A0075" w:rsidRPr="00FD35C6" w:rsidRDefault="00000000">
      <w:pPr>
        <w:pStyle w:val="1"/>
        <w:rPr>
          <w:rFonts w:ascii="標楷體" w:eastAsia="標楷體" w:hAnsi="標楷體"/>
          <w:lang w:eastAsia="zh-TW"/>
        </w:rPr>
      </w:pPr>
      <w:r>
        <w:rPr>
          <w:lang w:eastAsia="zh-TW"/>
        </w:rPr>
        <w:t>四十二。</w:t>
      </w:r>
    </w:p>
    <w:p w14:paraId="6BF0BF58"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吃過苦的人，</w:t>
      </w:r>
      <w:r w:rsidRPr="00FD35C6">
        <w:rPr>
          <w:rFonts w:ascii="標楷體" w:eastAsia="標楷體" w:hAnsi="標楷體"/>
          <w:lang w:eastAsia="zh-TW"/>
        </w:rPr>
        <w:br/>
        <w:t>才知道苦有多深；</w:t>
      </w:r>
      <w:r w:rsidRPr="00FD35C6">
        <w:rPr>
          <w:rFonts w:ascii="標楷體" w:eastAsia="標楷體" w:hAnsi="標楷體"/>
          <w:lang w:eastAsia="zh-TW"/>
        </w:rPr>
        <w:br/>
        <w:t>生過病的人，</w:t>
      </w:r>
      <w:r w:rsidRPr="00FD35C6">
        <w:rPr>
          <w:rFonts w:ascii="標楷體" w:eastAsia="標楷體" w:hAnsi="標楷體"/>
          <w:lang w:eastAsia="zh-TW"/>
        </w:rPr>
        <w:br/>
        <w:t>才知道身體有多不適；</w:t>
      </w:r>
      <w:r w:rsidRPr="00FD35C6">
        <w:rPr>
          <w:rFonts w:ascii="標楷體" w:eastAsia="標楷體" w:hAnsi="標楷體"/>
          <w:lang w:eastAsia="zh-TW"/>
        </w:rPr>
        <w:br/>
        <w:t>痛過的人，</w:t>
      </w:r>
      <w:r w:rsidRPr="00FD35C6">
        <w:rPr>
          <w:rFonts w:ascii="標楷體" w:eastAsia="標楷體" w:hAnsi="標楷體"/>
          <w:lang w:eastAsia="zh-TW"/>
        </w:rPr>
        <w:br/>
        <w:t>才知道有多痛；</w:t>
      </w:r>
      <w:r w:rsidRPr="00FD35C6">
        <w:rPr>
          <w:rFonts w:ascii="標楷體" w:eastAsia="標楷體" w:hAnsi="標楷體"/>
          <w:lang w:eastAsia="zh-TW"/>
        </w:rPr>
        <w:br/>
        <w:t>被害的人，</w:t>
      </w:r>
      <w:r w:rsidRPr="00FD35C6">
        <w:rPr>
          <w:rFonts w:ascii="標楷體" w:eastAsia="標楷體" w:hAnsi="標楷體"/>
          <w:lang w:eastAsia="zh-TW"/>
        </w:rPr>
        <w:br/>
        <w:t>才知道真的有加害人能將信任碎成塵。</w:t>
      </w:r>
    </w:p>
    <w:p w14:paraId="0DE97581"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人心難測，</w:t>
      </w:r>
      <w:r w:rsidRPr="00FD35C6">
        <w:rPr>
          <w:rFonts w:ascii="標楷體" w:eastAsia="標楷體" w:hAnsi="標楷體"/>
          <w:lang w:eastAsia="zh-TW"/>
        </w:rPr>
        <w:br/>
        <w:t>世事如霧。</w:t>
      </w:r>
      <w:r w:rsidRPr="00FD35C6">
        <w:rPr>
          <w:rFonts w:ascii="標楷體" w:eastAsia="標楷體" w:hAnsi="標楷體"/>
          <w:lang w:eastAsia="zh-TW"/>
        </w:rPr>
        <w:br/>
        <w:t>唯有經歷過的人，</w:t>
      </w:r>
      <w:r w:rsidRPr="00FD35C6">
        <w:rPr>
          <w:rFonts w:ascii="標楷體" w:eastAsia="標楷體" w:hAnsi="標楷體"/>
          <w:lang w:eastAsia="zh-TW"/>
        </w:rPr>
        <w:br/>
      </w:r>
      <w:r w:rsidRPr="00FD35C6">
        <w:rPr>
          <w:rFonts w:ascii="標楷體" w:eastAsia="標楷體" w:hAnsi="標楷體"/>
          <w:lang w:eastAsia="zh-TW"/>
        </w:rPr>
        <w:lastRenderedPageBreak/>
        <w:t>才看得清——</w:t>
      </w:r>
      <w:r w:rsidRPr="00FD35C6">
        <w:rPr>
          <w:rFonts w:ascii="標楷體" w:eastAsia="標楷體" w:hAnsi="標楷體"/>
          <w:lang w:eastAsia="zh-TW"/>
        </w:rPr>
        <w:br/>
        <w:t>那些看不見的傷，</w:t>
      </w:r>
      <w:r w:rsidRPr="00FD35C6">
        <w:rPr>
          <w:rFonts w:ascii="標楷體" w:eastAsia="標楷體" w:hAnsi="標楷體"/>
          <w:lang w:eastAsia="zh-TW"/>
        </w:rPr>
        <w:br/>
        <w:t>原來都是真的。</w:t>
      </w:r>
    </w:p>
    <w:p w14:paraId="504D83F2" w14:textId="77777777" w:rsidR="008A0075" w:rsidRPr="00FD35C6" w:rsidRDefault="00000000">
      <w:pPr>
        <w:pStyle w:val="1"/>
        <w:rPr>
          <w:rFonts w:ascii="標楷體" w:eastAsia="標楷體" w:hAnsi="標楷體"/>
          <w:lang w:eastAsia="zh-TW"/>
        </w:rPr>
      </w:pPr>
      <w:r>
        <w:rPr>
          <w:lang w:eastAsia="zh-TW"/>
        </w:rPr>
        <w:t>四十三。</w:t>
      </w:r>
    </w:p>
    <w:p w14:paraId="48CBA997"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天命篇：</w:t>
      </w:r>
      <w:r w:rsidRPr="00FD35C6">
        <w:rPr>
          <w:rFonts w:ascii="標楷體" w:eastAsia="標楷體" w:hAnsi="標楷體"/>
          <w:lang w:eastAsia="zh-TW"/>
        </w:rPr>
        <w:br/>
        <w:t>如果上天要我 保護一個人，</w:t>
      </w:r>
      <w:r w:rsidRPr="00FD35C6">
        <w:rPr>
          <w:rFonts w:ascii="標楷體" w:eastAsia="標楷體" w:hAnsi="標楷體"/>
          <w:lang w:eastAsia="zh-TW"/>
        </w:rPr>
        <w:br/>
        <w:t>可那人卻始終排斥我、防我，</w:t>
      </w:r>
      <w:r w:rsidRPr="00FD35C6">
        <w:rPr>
          <w:rFonts w:ascii="標楷體" w:eastAsia="標楷體" w:hAnsi="標楷體"/>
          <w:lang w:eastAsia="zh-TW"/>
        </w:rPr>
        <w:br/>
        <w:t>那我寧願——</w:t>
      </w:r>
      <w:r w:rsidRPr="00FD35C6">
        <w:rPr>
          <w:rFonts w:ascii="標楷體" w:eastAsia="標楷體" w:hAnsi="標楷體"/>
          <w:lang w:eastAsia="zh-TW"/>
        </w:rPr>
        <w:br/>
        <w:t>申請，換一個天命。</w:t>
      </w:r>
      <w:r w:rsidRPr="00FD35C6">
        <w:rPr>
          <w:rFonts w:ascii="標楷體" w:eastAsia="標楷體" w:hAnsi="標楷體"/>
          <w:lang w:eastAsia="zh-TW"/>
        </w:rPr>
        <w:br/>
        <w:t>我遞上請願書，向蒼穹陳情，</w:t>
      </w:r>
      <w:r w:rsidRPr="00FD35C6">
        <w:rPr>
          <w:rFonts w:ascii="標楷體" w:eastAsia="標楷體" w:hAnsi="標楷體"/>
          <w:lang w:eastAsia="zh-TW"/>
        </w:rPr>
        <w:br/>
        <w:t>天無言，風卻起。</w:t>
      </w:r>
      <w:r w:rsidRPr="00FD35C6">
        <w:rPr>
          <w:rFonts w:ascii="標楷體" w:eastAsia="標楷體" w:hAnsi="標楷體"/>
          <w:lang w:eastAsia="zh-TW"/>
        </w:rPr>
        <w:br/>
        <w:t>命運低語——</w:t>
      </w:r>
      <w:r w:rsidRPr="00FD35C6">
        <w:rPr>
          <w:rFonts w:ascii="標楷體" w:eastAsia="標楷體" w:hAnsi="標楷體"/>
          <w:lang w:eastAsia="zh-TW"/>
        </w:rPr>
        <w:br/>
        <w:t>「凡人，天命不可換。」</w:t>
      </w:r>
      <w:r w:rsidRPr="00FD35C6">
        <w:rPr>
          <w:rFonts w:ascii="標楷體" w:eastAsia="標楷體" w:hAnsi="標楷體"/>
          <w:lang w:eastAsia="zh-TW"/>
        </w:rPr>
        <w:br/>
        <w:t>我笑了。</w:t>
      </w:r>
      <w:r w:rsidRPr="00FD35C6">
        <w:rPr>
          <w:rFonts w:ascii="標楷體" w:eastAsia="標楷體" w:hAnsi="標楷體"/>
          <w:lang w:eastAsia="zh-TW"/>
        </w:rPr>
        <w:br/>
        <w:t>既然不可換，</w:t>
      </w:r>
      <w:r w:rsidRPr="00FD35C6">
        <w:rPr>
          <w:rFonts w:ascii="標楷體" w:eastAsia="標楷體" w:hAnsi="標楷體"/>
          <w:lang w:eastAsia="zh-TW"/>
        </w:rPr>
        <w:br/>
        <w:t>那我就親手重寫。</w:t>
      </w:r>
      <w:r w:rsidRPr="00FD35C6">
        <w:rPr>
          <w:rFonts w:ascii="標楷體" w:eastAsia="標楷體" w:hAnsi="標楷體"/>
          <w:lang w:eastAsia="zh-TW"/>
        </w:rPr>
        <w:br/>
        <w:t>從此之後，</w:t>
      </w:r>
      <w:r w:rsidRPr="00FD35C6">
        <w:rPr>
          <w:rFonts w:ascii="標楷體" w:eastAsia="標楷體" w:hAnsi="標楷體"/>
          <w:lang w:eastAsia="zh-TW"/>
        </w:rPr>
        <w:br/>
        <w:t>我不再為誰守護，</w:t>
      </w:r>
      <w:r w:rsidRPr="00FD35C6">
        <w:rPr>
          <w:rFonts w:ascii="標楷體" w:eastAsia="標楷體" w:hAnsi="標楷體"/>
          <w:lang w:eastAsia="zh-TW"/>
        </w:rPr>
        <w:br/>
        <w:t>只為自己的心而活。</w:t>
      </w:r>
    </w:p>
    <w:p w14:paraId="4835D50E" w14:textId="77777777" w:rsidR="008A0075" w:rsidRPr="00FD35C6" w:rsidRDefault="00000000">
      <w:pPr>
        <w:pStyle w:val="1"/>
        <w:rPr>
          <w:rFonts w:ascii="標楷體" w:eastAsia="標楷體" w:hAnsi="標楷體"/>
          <w:lang w:eastAsia="zh-TW"/>
        </w:rPr>
      </w:pPr>
      <w:r>
        <w:rPr>
          <w:lang w:eastAsia="zh-TW"/>
        </w:rPr>
        <w:t>四十四。</w:t>
      </w:r>
    </w:p>
    <w:p w14:paraId="543B53B3" w14:textId="7137AB45" w:rsidR="008A0075" w:rsidRPr="00FD35C6" w:rsidRDefault="00000000">
      <w:pPr>
        <w:rPr>
          <w:rFonts w:ascii="標楷體" w:eastAsia="標楷體" w:hAnsi="標楷體"/>
          <w:lang w:eastAsia="zh-TW"/>
        </w:rPr>
      </w:pPr>
      <w:r w:rsidRPr="00FD35C6">
        <w:rPr>
          <w:rFonts w:ascii="標楷體" w:eastAsia="標楷體" w:hAnsi="標楷體"/>
          <w:lang w:eastAsia="zh-TW"/>
        </w:rPr>
        <w:t>其實，最後終於明白——</w:t>
      </w:r>
      <w:r w:rsidRPr="00FD35C6">
        <w:rPr>
          <w:rFonts w:ascii="標楷體" w:eastAsia="標楷體" w:hAnsi="標楷體"/>
          <w:lang w:eastAsia="zh-TW"/>
        </w:rPr>
        <w:br/>
        <w:t>有些人是真的看不懂， 而且懶得思考的，早跟著決定， 相信自己願意相信的交友圈。</w:t>
      </w:r>
    </w:p>
    <w:p w14:paraId="0306DD29" w14:textId="14A6CA6A" w:rsidR="008A0075" w:rsidRPr="00FD35C6" w:rsidRDefault="008A0075">
      <w:pPr>
        <w:rPr>
          <w:rFonts w:ascii="標楷體" w:eastAsia="標楷體" w:hAnsi="標楷體"/>
          <w:lang w:eastAsia="zh-TW"/>
        </w:rPr>
      </w:pPr>
    </w:p>
    <w:p w14:paraId="395F2D49" w14:textId="77777777" w:rsidR="008A0075" w:rsidRPr="00FD35C6" w:rsidRDefault="00000000">
      <w:pPr>
        <w:pStyle w:val="1"/>
        <w:rPr>
          <w:rFonts w:ascii="標楷體" w:eastAsia="標楷體" w:hAnsi="標楷體"/>
          <w:lang w:eastAsia="zh-TW"/>
        </w:rPr>
      </w:pPr>
      <w:r>
        <w:rPr>
          <w:lang w:eastAsia="zh-TW"/>
        </w:rPr>
        <w:t>四十五。</w:t>
      </w:r>
    </w:p>
    <w:p w14:paraId="5BC5BF15"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山川無語，雲自悠，</w:t>
      </w:r>
      <w:r w:rsidRPr="00FD35C6">
        <w:rPr>
          <w:rFonts w:ascii="標楷體" w:eastAsia="標楷體" w:hAnsi="標楷體"/>
          <w:lang w:eastAsia="zh-TW"/>
        </w:rPr>
        <w:br/>
        <w:t>風攜草木共輕柔。</w:t>
      </w:r>
      <w:r w:rsidRPr="00FD35C6">
        <w:rPr>
          <w:rFonts w:ascii="標楷體" w:eastAsia="標楷體" w:hAnsi="標楷體"/>
          <w:lang w:eastAsia="zh-TW"/>
        </w:rPr>
        <w:br/>
        <w:t>流水不問人間事，</w:t>
      </w:r>
      <w:r w:rsidRPr="00FD35C6">
        <w:rPr>
          <w:rFonts w:ascii="標楷體" w:eastAsia="標楷體" w:hAnsi="標楷體"/>
          <w:lang w:eastAsia="zh-TW"/>
        </w:rPr>
        <w:br/>
        <w:t>一葉隨波萬古流。</w:t>
      </w:r>
    </w:p>
    <w:p w14:paraId="4C4062FE" w14:textId="77777777" w:rsidR="008A0075" w:rsidRPr="00FD35C6" w:rsidRDefault="00000000">
      <w:pPr>
        <w:pStyle w:val="1"/>
        <w:rPr>
          <w:rFonts w:ascii="標楷體" w:eastAsia="標楷體" w:hAnsi="標楷體"/>
          <w:lang w:eastAsia="zh-TW"/>
        </w:rPr>
      </w:pPr>
      <w:r>
        <w:rPr>
          <w:lang w:eastAsia="zh-TW"/>
        </w:rPr>
        <w:t>四十六。</w:t>
      </w:r>
    </w:p>
    <w:p w14:paraId="5D22865C"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出場詩：</w:t>
      </w:r>
    </w:p>
    <w:p w14:paraId="10895A55"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lastRenderedPageBreak/>
        <w:t>風不定，人初靜，明日落葉應滿徑；</w:t>
      </w:r>
      <w:r w:rsidRPr="00FD35C6">
        <w:rPr>
          <w:rFonts w:ascii="標楷體" w:eastAsia="標楷體" w:hAnsi="標楷體"/>
          <w:lang w:eastAsia="zh-TW"/>
        </w:rPr>
        <w:br/>
        <w:t>流不盡，許多愁，便作春江總是淚。</w:t>
      </w:r>
      <w:r w:rsidRPr="00FD35C6">
        <w:rPr>
          <w:rFonts w:ascii="標楷體" w:eastAsia="標楷體" w:hAnsi="標楷體"/>
          <w:lang w:eastAsia="zh-TW"/>
        </w:rPr>
        <w:br/>
        <w:t>昨夜猶聽眾神曲，今宵只盼孤雲影，</w:t>
      </w:r>
      <w:r w:rsidRPr="00FD35C6">
        <w:rPr>
          <w:rFonts w:ascii="標楷體" w:eastAsia="標楷體" w:hAnsi="標楷體"/>
          <w:lang w:eastAsia="zh-TW"/>
        </w:rPr>
        <w:br/>
        <w:t>回首君身已不在，此情永刻白蓮心。</w:t>
      </w:r>
    </w:p>
    <w:p w14:paraId="005B195E" w14:textId="77777777" w:rsidR="008A0075" w:rsidRPr="00FD35C6" w:rsidRDefault="00000000">
      <w:pPr>
        <w:pStyle w:val="1"/>
        <w:rPr>
          <w:rFonts w:ascii="標楷體" w:eastAsia="標楷體" w:hAnsi="標楷體"/>
          <w:lang w:eastAsia="zh-TW"/>
        </w:rPr>
      </w:pPr>
      <w:r>
        <w:rPr>
          <w:lang w:eastAsia="zh-TW"/>
        </w:rPr>
        <w:t>四十七。</w:t>
      </w:r>
    </w:p>
    <w:p w14:paraId="1DA31273"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別人視我太瘋狂（ 有病 ）</w:t>
      </w:r>
      <w:r w:rsidRPr="00FD35C6">
        <w:rPr>
          <w:rFonts w:ascii="標楷體" w:eastAsia="標楷體" w:hAnsi="標楷體"/>
          <w:lang w:eastAsia="zh-TW"/>
        </w:rPr>
        <w:br/>
        <w:t>我笑他人看不穿（ 愚昧 ）</w:t>
      </w:r>
    </w:p>
    <w:p w14:paraId="1407756F"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錦上添花，顯現人性與野心；</w:t>
      </w:r>
      <w:r w:rsidRPr="00FD35C6">
        <w:rPr>
          <w:rFonts w:ascii="標楷體" w:eastAsia="標楷體" w:hAnsi="標楷體"/>
          <w:lang w:eastAsia="zh-TW"/>
        </w:rPr>
        <w:br/>
        <w:t>雪中送炭，看出善良的人心。</w:t>
      </w:r>
    </w:p>
    <w:p w14:paraId="7D30EAE1"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凡人相信關係與表面假相</w:t>
      </w:r>
      <w:r w:rsidRPr="00FD35C6">
        <w:rPr>
          <w:rFonts w:ascii="標楷體" w:eastAsia="標楷體" w:hAnsi="標楷體"/>
          <w:lang w:eastAsia="zh-TW"/>
        </w:rPr>
        <w:br/>
        <w:t>教徒信仰教主言行皆正確</w:t>
      </w:r>
    </w:p>
    <w:p w14:paraId="58AFA57C"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正常人進瘋子院不跟著瘋</w:t>
      </w:r>
      <w:r w:rsidRPr="00FD35C6">
        <w:rPr>
          <w:rFonts w:ascii="標楷體" w:eastAsia="標楷體" w:hAnsi="標楷體"/>
          <w:lang w:eastAsia="zh-TW"/>
        </w:rPr>
        <w:br/>
        <w:t>成為了唯一不正常的瘋子</w:t>
      </w:r>
    </w:p>
    <w:p w14:paraId="656C67AD"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獨立思考力與從眾心理的拔河</w:t>
      </w:r>
      <w:r w:rsidRPr="00FD35C6">
        <w:rPr>
          <w:rFonts w:ascii="標楷體" w:eastAsia="標楷體" w:hAnsi="標楷體"/>
          <w:lang w:eastAsia="zh-TW"/>
        </w:rPr>
        <w:br/>
        <w:t>我寧願選擇前者來判斷與修行</w:t>
      </w:r>
    </w:p>
    <w:p w14:paraId="0AD24BB1" w14:textId="77777777" w:rsidR="008A0075" w:rsidRPr="00FD35C6" w:rsidRDefault="00000000">
      <w:pPr>
        <w:pStyle w:val="1"/>
        <w:rPr>
          <w:rFonts w:ascii="標楷體" w:eastAsia="標楷體" w:hAnsi="標楷體"/>
          <w:lang w:eastAsia="zh-TW"/>
        </w:rPr>
      </w:pPr>
      <w:r>
        <w:rPr>
          <w:lang w:eastAsia="zh-TW"/>
        </w:rPr>
        <w:t>四十八。</w:t>
      </w:r>
    </w:p>
    <w:p w14:paraId="40AE71BC"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“自”盤古開天地以來,混沌不明</w:t>
      </w:r>
    </w:p>
    <w:p w14:paraId="7F4E081E" w14:textId="77777777" w:rsidR="008A0075" w:rsidRPr="00FD35C6" w:rsidRDefault="00000000">
      <w:pPr>
        <w:rPr>
          <w:rFonts w:ascii="標楷體" w:eastAsia="標楷體" w:hAnsi="標楷體"/>
        </w:rPr>
      </w:pPr>
      <w:r w:rsidRPr="00FD35C6">
        <w:rPr>
          <w:rFonts w:ascii="標楷體" w:eastAsia="標楷體" w:hAnsi="標楷體"/>
        </w:rPr>
        <w:t>“然“仍有各地妖邪滋生</w:t>
      </w:r>
    </w:p>
    <w:p w14:paraId="6F9A6A65"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“科”學昌明時代依然如此</w:t>
      </w:r>
    </w:p>
    <w:p w14:paraId="11F09C81"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“怪”力亂神,充斥各地</w:t>
      </w:r>
    </w:p>
    <w:p w14:paraId="56B0C56C"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“事”情到了二十一世紀,人心依然不變</w:t>
      </w:r>
    </w:p>
    <w:p w14:paraId="5692A1CA"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”不”變的貪心,不變的貪婪,不變的野望</w:t>
      </w:r>
    </w:p>
    <w:p w14:paraId="5255AF41"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“斷”然處置的方式就是記錄下來</w:t>
      </w:r>
    </w:p>
    <w:p w14:paraId="3C312788" w14:textId="51C47338" w:rsidR="008A0075" w:rsidRPr="00FD35C6" w:rsidRDefault="00000000">
      <w:pPr>
        <w:rPr>
          <w:rFonts w:ascii="標楷體" w:eastAsia="標楷體" w:hAnsi="標楷體"/>
          <w:lang w:eastAsia="zh-TW"/>
        </w:rPr>
      </w:pPr>
      <w:r w:rsidRPr="00FD35C6">
        <w:rPr>
          <w:rFonts w:ascii="標楷體" w:eastAsia="標楷體" w:hAnsi="標楷體"/>
          <w:lang w:eastAsia="zh-TW"/>
        </w:rPr>
        <w:t>（二十年目睹</w:t>
      </w:r>
      <w:r w:rsidR="008708DD">
        <w:rPr>
          <w:rFonts w:ascii="標楷體" w:eastAsia="標楷體" w:hAnsi="標楷體" w:hint="eastAsia"/>
          <w:lang w:eastAsia="zh-TW"/>
        </w:rPr>
        <w:t>某</w:t>
      </w:r>
      <w:r w:rsidRPr="00FD35C6">
        <w:rPr>
          <w:rFonts w:ascii="標楷體" w:eastAsia="標楷體" w:hAnsi="標楷體"/>
          <w:lang w:eastAsia="zh-TW"/>
        </w:rPr>
        <w:t>科怪現象序）</w:t>
      </w:r>
    </w:p>
    <w:p w14:paraId="44C65ADB" w14:textId="77777777" w:rsidR="008A0075" w:rsidRPr="00FD35C6" w:rsidRDefault="00000000">
      <w:pPr>
        <w:pStyle w:val="1"/>
        <w:rPr>
          <w:rFonts w:ascii="標楷體" w:eastAsia="標楷體" w:hAnsi="標楷體"/>
          <w:lang w:eastAsia="zh-TW"/>
        </w:rPr>
      </w:pPr>
      <w:r>
        <w:rPr>
          <w:lang w:eastAsia="zh-TW"/>
        </w:rPr>
        <w:t>四十九。</w:t>
      </w:r>
    </w:p>
    <w:p w14:paraId="08986438"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最新領悟：</w:t>
      </w:r>
      <w:r w:rsidRPr="00FD35C6">
        <w:rPr>
          <w:rFonts w:ascii="標楷體" w:eastAsia="標楷體" w:hAnsi="標楷體"/>
          <w:lang w:eastAsia="zh-TW"/>
        </w:rPr>
        <w:br/>
        <w:t>2000多年前的釋迦牟尼看到了什麼？  我看到的是.....</w:t>
      </w:r>
    </w:p>
    <w:p w14:paraId="594977F5"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lastRenderedPageBreak/>
        <w:t>經歷人生</w:t>
      </w:r>
      <w:r w:rsidRPr="00FD35C6">
        <w:rPr>
          <w:rFonts w:ascii="標楷體" w:eastAsia="標楷體" w:hAnsi="標楷體"/>
          <w:lang w:eastAsia="zh-TW"/>
        </w:rPr>
        <w:br/>
        <w:t>體驗人生</w:t>
      </w:r>
      <w:r w:rsidRPr="00FD35C6">
        <w:rPr>
          <w:rFonts w:ascii="標楷體" w:eastAsia="標楷體" w:hAnsi="標楷體"/>
          <w:lang w:eastAsia="zh-TW"/>
        </w:rPr>
        <w:br/>
        <w:t>通過心魔</w:t>
      </w:r>
      <w:r w:rsidRPr="00FD35C6">
        <w:rPr>
          <w:rFonts w:ascii="標楷體" w:eastAsia="標楷體" w:hAnsi="標楷體"/>
          <w:lang w:eastAsia="zh-TW"/>
        </w:rPr>
        <w:br/>
        <w:t>一切歸無</w:t>
      </w:r>
    </w:p>
    <w:p w14:paraId="728BD402" w14:textId="77777777" w:rsidR="008A0075" w:rsidRPr="00FD35C6" w:rsidRDefault="00000000">
      <w:pPr>
        <w:pStyle w:val="1"/>
        <w:rPr>
          <w:rFonts w:ascii="標楷體" w:eastAsia="標楷體" w:hAnsi="標楷體"/>
          <w:lang w:eastAsia="zh-TW"/>
        </w:rPr>
      </w:pPr>
      <w:r>
        <w:rPr>
          <w:lang w:eastAsia="zh-TW"/>
        </w:rPr>
        <w:t>五十。</w:t>
      </w:r>
    </w:p>
    <w:p w14:paraId="7951410A"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多年之後，</w:t>
      </w:r>
      <w:r w:rsidRPr="00FD35C6">
        <w:rPr>
          <w:rFonts w:ascii="標楷體" w:eastAsia="標楷體" w:hAnsi="標楷體"/>
          <w:lang w:eastAsia="zh-TW"/>
        </w:rPr>
        <w:br/>
        <w:t>時間把一切拉得很遠，</w:t>
      </w:r>
      <w:r w:rsidRPr="00FD35C6">
        <w:rPr>
          <w:rFonts w:ascii="標楷體" w:eastAsia="標楷體" w:hAnsi="標楷體"/>
          <w:lang w:eastAsia="zh-TW"/>
        </w:rPr>
        <w:br/>
        <w:t>唯有那一刻，</w:t>
      </w:r>
      <w:r w:rsidRPr="00FD35C6">
        <w:rPr>
          <w:rFonts w:ascii="標楷體" w:eastAsia="標楷體" w:hAnsi="標楷體"/>
          <w:lang w:eastAsia="zh-TW"/>
        </w:rPr>
        <w:br/>
        <w:t>仍近得像剛剛發生。</w:t>
      </w:r>
      <w:r w:rsidRPr="00FD35C6">
        <w:rPr>
          <w:rFonts w:ascii="標楷體" w:eastAsia="標楷體" w:hAnsi="標楷體"/>
          <w:lang w:eastAsia="zh-TW"/>
        </w:rPr>
        <w:br/>
        <w:t>妳說過的話，</w:t>
      </w:r>
      <w:r w:rsidRPr="00FD35C6">
        <w:rPr>
          <w:rFonts w:ascii="標楷體" w:eastAsia="標楷體" w:hAnsi="標楷體"/>
          <w:lang w:eastAsia="zh-TW"/>
        </w:rPr>
        <w:br/>
        <w:t>沒有聲音留下，</w:t>
      </w:r>
      <w:r w:rsidRPr="00FD35C6">
        <w:rPr>
          <w:rFonts w:ascii="標楷體" w:eastAsia="標楷體" w:hAnsi="標楷體"/>
          <w:lang w:eastAsia="zh-TW"/>
        </w:rPr>
        <w:br/>
        <w:t>卻在某些夜裡，</w:t>
      </w:r>
      <w:r w:rsidRPr="00FD35C6">
        <w:rPr>
          <w:rFonts w:ascii="標楷體" w:eastAsia="標楷體" w:hAnsi="標楷體"/>
          <w:lang w:eastAsia="zh-TW"/>
        </w:rPr>
        <w:br/>
        <w:t>反覆被想起。</w:t>
      </w:r>
      <w:r w:rsidRPr="00FD35C6">
        <w:rPr>
          <w:rFonts w:ascii="標楷體" w:eastAsia="標楷體" w:hAnsi="標楷體"/>
          <w:lang w:eastAsia="zh-TW"/>
        </w:rPr>
        <w:br/>
        <w:t>煙霧升起又散去，</w:t>
      </w:r>
      <w:r w:rsidRPr="00FD35C6">
        <w:rPr>
          <w:rFonts w:ascii="標楷體" w:eastAsia="標楷體" w:hAnsi="標楷體"/>
          <w:lang w:eastAsia="zh-TW"/>
        </w:rPr>
        <w:br/>
        <w:t>人群來了又走，</w:t>
      </w:r>
      <w:r w:rsidRPr="00FD35C6">
        <w:rPr>
          <w:rFonts w:ascii="標楷體" w:eastAsia="標楷體" w:hAnsi="標楷體"/>
          <w:lang w:eastAsia="zh-TW"/>
        </w:rPr>
        <w:br/>
        <w:t>我曾在其中停留，</w:t>
      </w:r>
      <w:r w:rsidRPr="00FD35C6">
        <w:rPr>
          <w:rFonts w:ascii="標楷體" w:eastAsia="標楷體" w:hAnsi="標楷體"/>
          <w:lang w:eastAsia="zh-TW"/>
        </w:rPr>
        <w:br/>
        <w:t>手心還記得溫度。</w:t>
      </w:r>
      <w:r w:rsidRPr="00FD35C6">
        <w:rPr>
          <w:rFonts w:ascii="標楷體" w:eastAsia="標楷體" w:hAnsi="標楷體"/>
          <w:lang w:eastAsia="zh-TW"/>
        </w:rPr>
        <w:br/>
        <w:t>雨後的天空沒有宣告，</w:t>
      </w:r>
      <w:r w:rsidRPr="00FD35C6">
        <w:rPr>
          <w:rFonts w:ascii="標楷體" w:eastAsia="標楷體" w:hAnsi="標楷體"/>
          <w:lang w:eastAsia="zh-TW"/>
        </w:rPr>
        <w:br/>
        <w:t>只留下短暫的光，</w:t>
      </w:r>
      <w:r w:rsidRPr="00FD35C6">
        <w:rPr>
          <w:rFonts w:ascii="標楷體" w:eastAsia="標楷體" w:hAnsi="標楷體"/>
          <w:lang w:eastAsia="zh-TW"/>
        </w:rPr>
        <w:br/>
        <w:t>陪我走過一段路，</w:t>
      </w:r>
      <w:r w:rsidRPr="00FD35C6">
        <w:rPr>
          <w:rFonts w:ascii="標楷體" w:eastAsia="標楷體" w:hAnsi="標楷體"/>
          <w:lang w:eastAsia="zh-TW"/>
        </w:rPr>
        <w:br/>
        <w:t>不聲不響。</w:t>
      </w:r>
      <w:r w:rsidRPr="00FD35C6">
        <w:rPr>
          <w:rFonts w:ascii="標楷體" w:eastAsia="標楷體" w:hAnsi="標楷體"/>
          <w:lang w:eastAsia="zh-TW"/>
        </w:rPr>
        <w:br/>
        <w:t>直到後來，</w:t>
      </w:r>
      <w:r w:rsidRPr="00FD35C6">
        <w:rPr>
          <w:rFonts w:ascii="標楷體" w:eastAsia="標楷體" w:hAnsi="標楷體"/>
          <w:lang w:eastAsia="zh-TW"/>
        </w:rPr>
        <w:br/>
        <w:t>我才慢慢明白，</w:t>
      </w:r>
      <w:r w:rsidRPr="00FD35C6">
        <w:rPr>
          <w:rFonts w:ascii="標楷體" w:eastAsia="標楷體" w:hAnsi="標楷體"/>
          <w:lang w:eastAsia="zh-TW"/>
        </w:rPr>
        <w:br/>
        <w:t>有些存在，</w:t>
      </w:r>
      <w:r w:rsidRPr="00FD35C6">
        <w:rPr>
          <w:rFonts w:ascii="標楷體" w:eastAsia="標楷體" w:hAnsi="標楷體"/>
          <w:lang w:eastAsia="zh-TW"/>
        </w:rPr>
        <w:br/>
        <w:t>從未離開，</w:t>
      </w:r>
      <w:r w:rsidRPr="00FD35C6">
        <w:rPr>
          <w:rFonts w:ascii="標楷體" w:eastAsia="標楷體" w:hAnsi="標楷體"/>
          <w:lang w:eastAsia="zh-TW"/>
        </w:rPr>
        <w:br/>
        <w:t>只是站在身後。</w:t>
      </w:r>
      <w:r w:rsidRPr="00FD35C6">
        <w:rPr>
          <w:rFonts w:ascii="標楷體" w:eastAsia="標楷體" w:hAnsi="標楷體"/>
          <w:lang w:eastAsia="zh-TW"/>
        </w:rPr>
        <w:br/>
        <w:t>世界紛亂的時候，</w:t>
      </w:r>
      <w:r w:rsidRPr="00FD35C6">
        <w:rPr>
          <w:rFonts w:ascii="標楷體" w:eastAsia="標楷體" w:hAnsi="標楷體"/>
          <w:lang w:eastAsia="zh-TW"/>
        </w:rPr>
        <w:br/>
        <w:t>我不必回頭確認，</w:t>
      </w:r>
      <w:r w:rsidRPr="00FD35C6">
        <w:rPr>
          <w:rFonts w:ascii="標楷體" w:eastAsia="標楷體" w:hAnsi="標楷體"/>
          <w:lang w:eastAsia="zh-TW"/>
        </w:rPr>
        <w:br/>
        <w:t>因為那份安靜，</w:t>
      </w:r>
      <w:r w:rsidRPr="00FD35C6">
        <w:rPr>
          <w:rFonts w:ascii="標楷體" w:eastAsia="標楷體" w:hAnsi="標楷體"/>
          <w:lang w:eastAsia="zh-TW"/>
        </w:rPr>
        <w:br/>
        <w:t>一直都在。</w:t>
      </w:r>
      <w:r w:rsidRPr="00FD35C6">
        <w:rPr>
          <w:rFonts w:ascii="標楷體" w:eastAsia="標楷體" w:hAnsi="標楷體"/>
          <w:lang w:eastAsia="zh-TW"/>
        </w:rPr>
        <w:br/>
        <w:t>時間繼續向前，</w:t>
      </w:r>
      <w:r w:rsidRPr="00FD35C6">
        <w:rPr>
          <w:rFonts w:ascii="標楷體" w:eastAsia="標楷體" w:hAnsi="標楷體"/>
          <w:lang w:eastAsia="zh-TW"/>
        </w:rPr>
        <w:br/>
        <w:t>日子各自展開，</w:t>
      </w:r>
      <w:r w:rsidRPr="00FD35C6">
        <w:rPr>
          <w:rFonts w:ascii="標楷體" w:eastAsia="標楷體" w:hAnsi="標楷體"/>
          <w:lang w:eastAsia="zh-TW"/>
        </w:rPr>
        <w:br/>
        <w:t>而我走著走著，</w:t>
      </w:r>
      <w:r w:rsidRPr="00FD35C6">
        <w:rPr>
          <w:rFonts w:ascii="標楷體" w:eastAsia="標楷體" w:hAnsi="標楷體"/>
          <w:lang w:eastAsia="zh-TW"/>
        </w:rPr>
        <w:br/>
        <w:t>已經走得很遠，</w:t>
      </w:r>
      <w:r w:rsidRPr="00FD35C6">
        <w:rPr>
          <w:rFonts w:ascii="標楷體" w:eastAsia="標楷體" w:hAnsi="標楷體"/>
          <w:lang w:eastAsia="zh-TW"/>
        </w:rPr>
        <w:br/>
        <w:t>卻沒有真正走散。</w:t>
      </w:r>
    </w:p>
    <w:p w14:paraId="3D3927A0" w14:textId="77777777" w:rsidR="008A0075" w:rsidRPr="00FD35C6" w:rsidRDefault="00000000">
      <w:pPr>
        <w:pStyle w:val="1"/>
        <w:rPr>
          <w:rFonts w:ascii="標楷體" w:eastAsia="標楷體" w:hAnsi="標楷體"/>
          <w:lang w:eastAsia="zh-TW"/>
        </w:rPr>
      </w:pPr>
      <w:r>
        <w:rPr>
          <w:lang w:eastAsia="zh-TW"/>
        </w:rPr>
        <w:lastRenderedPageBreak/>
        <w:t>五十一。</w:t>
      </w:r>
    </w:p>
    <w:p w14:paraId="54B1FCDD"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走了嗎？</w:t>
      </w:r>
      <w:r w:rsidRPr="00FD35C6">
        <w:rPr>
          <w:rFonts w:ascii="標楷體" w:eastAsia="標楷體" w:hAnsi="標楷體"/>
          <w:lang w:eastAsia="zh-TW"/>
        </w:rPr>
        <w:br/>
        <w:t>妳說要走，</w:t>
      </w:r>
      <w:r w:rsidRPr="00FD35C6">
        <w:rPr>
          <w:rFonts w:ascii="標楷體" w:eastAsia="標楷體" w:hAnsi="標楷體"/>
          <w:lang w:eastAsia="zh-TW"/>
        </w:rPr>
        <w:br/>
        <w:t>我沒說話。</w:t>
      </w:r>
      <w:r w:rsidRPr="00FD35C6">
        <w:rPr>
          <w:rFonts w:ascii="標楷體" w:eastAsia="標楷體" w:hAnsi="標楷體"/>
          <w:lang w:eastAsia="zh-TW"/>
        </w:rPr>
        <w:br/>
        <w:t>只是手裡那杯茶，</w:t>
      </w:r>
      <w:r w:rsidRPr="00FD35C6">
        <w:rPr>
          <w:rFonts w:ascii="標楷體" w:eastAsia="標楷體" w:hAnsi="標楷體"/>
          <w:lang w:eastAsia="zh-TW"/>
        </w:rPr>
        <w:br/>
        <w:t>涼了。</w:t>
      </w:r>
    </w:p>
    <w:p w14:paraId="4B3E9F06"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走了嗎？</w:t>
      </w:r>
      <w:r w:rsidRPr="00FD35C6">
        <w:rPr>
          <w:rFonts w:ascii="標楷體" w:eastAsia="標楷體" w:hAnsi="標楷體"/>
          <w:lang w:eastAsia="zh-TW"/>
        </w:rPr>
        <w:br/>
        <w:t>已走了，也沒回頭過。</w:t>
      </w:r>
      <w:r w:rsidRPr="00FD35C6">
        <w:rPr>
          <w:rFonts w:ascii="標楷體" w:eastAsia="標楷體" w:hAnsi="標楷體"/>
          <w:lang w:eastAsia="zh-TW"/>
        </w:rPr>
        <w:br/>
        <w:t>還好妳沒看到我，</w:t>
      </w:r>
      <w:r w:rsidRPr="00FD35C6">
        <w:rPr>
          <w:rFonts w:ascii="標楷體" w:eastAsia="標楷體" w:hAnsi="標楷體"/>
          <w:lang w:eastAsia="zh-TW"/>
        </w:rPr>
        <w:br/>
        <w:t>還站在原地，</w:t>
      </w:r>
      <w:r w:rsidRPr="00FD35C6">
        <w:rPr>
          <w:rFonts w:ascii="標楷體" w:eastAsia="標楷體" w:hAnsi="標楷體"/>
          <w:lang w:eastAsia="zh-TW"/>
        </w:rPr>
        <w:br/>
        <w:t>像什麼都沒變，</w:t>
      </w:r>
      <w:r w:rsidRPr="00FD35C6">
        <w:rPr>
          <w:rFonts w:ascii="標楷體" w:eastAsia="標楷體" w:hAnsi="標楷體"/>
          <w:lang w:eastAsia="zh-TW"/>
        </w:rPr>
        <w:br/>
        <w:t>又像什麼都沒了。</w:t>
      </w:r>
    </w:p>
    <w:p w14:paraId="3C6782DF"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我只是不情願，</w:t>
      </w:r>
      <w:r w:rsidRPr="00FD35C6">
        <w:rPr>
          <w:rFonts w:ascii="標楷體" w:eastAsia="標楷體" w:hAnsi="標楷體"/>
          <w:lang w:eastAsia="zh-TW"/>
        </w:rPr>
        <w:br/>
        <w:t>不願承認——</w:t>
      </w:r>
      <w:r w:rsidRPr="00FD35C6">
        <w:rPr>
          <w:rFonts w:ascii="標楷體" w:eastAsia="標楷體" w:hAnsi="標楷體"/>
          <w:lang w:eastAsia="zh-TW"/>
        </w:rPr>
        <w:br/>
        <w:t>所有關於過去的事，</w:t>
      </w:r>
      <w:r w:rsidRPr="00FD35C6">
        <w:rPr>
          <w:rFonts w:ascii="標楷體" w:eastAsia="標楷體" w:hAnsi="標楷體"/>
          <w:lang w:eastAsia="zh-TW"/>
        </w:rPr>
        <w:br/>
        <w:t>都已成了過去。</w:t>
      </w:r>
    </w:p>
    <w:p w14:paraId="6A1468BF"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原來最深的回憶，</w:t>
      </w:r>
      <w:r w:rsidRPr="00FD35C6">
        <w:rPr>
          <w:rFonts w:ascii="標楷體" w:eastAsia="標楷體" w:hAnsi="標楷體"/>
          <w:lang w:eastAsia="zh-TW"/>
        </w:rPr>
        <w:br/>
        <w:t>都長在愛的底下。</w:t>
      </w:r>
    </w:p>
    <w:p w14:paraId="2C034905" w14:textId="77777777" w:rsidR="008A0075" w:rsidRPr="00FD35C6" w:rsidRDefault="00000000">
      <w:pPr>
        <w:rPr>
          <w:rFonts w:ascii="標楷體" w:eastAsia="標楷體" w:hAnsi="標楷體"/>
          <w:lang w:eastAsia="zh-TW"/>
        </w:rPr>
      </w:pPr>
      <w:r w:rsidRPr="00FD35C6">
        <w:rPr>
          <w:rFonts w:ascii="標楷體" w:eastAsia="標楷體" w:hAnsi="標楷體"/>
        </w:rPr>
        <w:t>我走也不是，留也不行。</w:t>
      </w:r>
      <w:r w:rsidRPr="00FD35C6">
        <w:rPr>
          <w:rFonts w:ascii="標楷體" w:eastAsia="標楷體" w:hAnsi="標楷體"/>
        </w:rPr>
        <w:br/>
      </w:r>
      <w:r w:rsidRPr="00FD35C6">
        <w:rPr>
          <w:rFonts w:ascii="標楷體" w:eastAsia="標楷體" w:hAnsi="標楷體"/>
          <w:lang w:eastAsia="zh-TW"/>
        </w:rPr>
        <w:t>原地是監牢，</w:t>
      </w:r>
      <w:r w:rsidRPr="00FD35C6">
        <w:rPr>
          <w:rFonts w:ascii="標楷體" w:eastAsia="標楷體" w:hAnsi="標楷體"/>
          <w:lang w:eastAsia="zh-TW"/>
        </w:rPr>
        <w:br/>
        <w:t>遠方是荒蕪。</w:t>
      </w:r>
    </w:p>
    <w:p w14:paraId="1515124C" w14:textId="77777777" w:rsidR="008A0075" w:rsidRPr="00FD35C6" w:rsidRDefault="00000000">
      <w:pPr>
        <w:rPr>
          <w:rFonts w:ascii="標楷體" w:eastAsia="標楷體" w:hAnsi="標楷體"/>
          <w:lang w:eastAsia="zh-TW"/>
        </w:rPr>
      </w:pPr>
      <w:r w:rsidRPr="00FD35C6">
        <w:rPr>
          <w:rFonts w:ascii="標楷體" w:eastAsia="標楷體" w:hAnsi="標楷體"/>
        </w:rPr>
        <w:t>直到今天，我仍不懂。</w:t>
      </w:r>
      <w:r w:rsidRPr="00FD35C6">
        <w:rPr>
          <w:rFonts w:ascii="標楷體" w:eastAsia="標楷體" w:hAnsi="標楷體"/>
        </w:rPr>
        <w:br/>
      </w:r>
      <w:r w:rsidRPr="00FD35C6">
        <w:rPr>
          <w:rFonts w:ascii="標楷體" w:eastAsia="標楷體" w:hAnsi="標楷體"/>
          <w:lang w:eastAsia="zh-TW"/>
        </w:rPr>
        <w:t>或許答案，</w:t>
      </w:r>
      <w:r w:rsidRPr="00FD35C6">
        <w:rPr>
          <w:rFonts w:ascii="標楷體" w:eastAsia="標楷體" w:hAnsi="標楷體"/>
          <w:lang w:eastAsia="zh-TW"/>
        </w:rPr>
        <w:br/>
        <w:t>早已散在那個</w:t>
      </w:r>
      <w:r w:rsidRPr="00FD35C6">
        <w:rPr>
          <w:rFonts w:ascii="標楷體" w:eastAsia="標楷體" w:hAnsi="標楷體"/>
          <w:lang w:eastAsia="zh-TW"/>
        </w:rPr>
        <w:br/>
        <w:t>沒說出口的時光裡。</w:t>
      </w:r>
    </w:p>
    <w:p w14:paraId="646B9A0A"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走了嗎？</w:t>
      </w:r>
      <w:r w:rsidRPr="00FD35C6">
        <w:rPr>
          <w:rFonts w:ascii="標楷體" w:eastAsia="標楷體" w:hAnsi="標楷體"/>
          <w:lang w:eastAsia="zh-TW"/>
        </w:rPr>
        <w:br/>
        <w:t>妳走了，</w:t>
      </w:r>
      <w:r w:rsidRPr="00FD35C6">
        <w:rPr>
          <w:rFonts w:ascii="標楷體" w:eastAsia="標楷體" w:hAnsi="標楷體"/>
          <w:lang w:eastAsia="zh-TW"/>
        </w:rPr>
        <w:br/>
        <w:t>而我的世界，</w:t>
      </w:r>
      <w:r w:rsidRPr="00FD35C6">
        <w:rPr>
          <w:rFonts w:ascii="標楷體" w:eastAsia="標楷體" w:hAnsi="標楷體"/>
          <w:lang w:eastAsia="zh-TW"/>
        </w:rPr>
        <w:br/>
        <w:t>還沒走完。</w:t>
      </w:r>
    </w:p>
    <w:p w14:paraId="703E1210" w14:textId="2444D4E6" w:rsidR="008A0075" w:rsidRPr="00FD35C6" w:rsidRDefault="00000000">
      <w:pPr>
        <w:pStyle w:val="1"/>
        <w:rPr>
          <w:rFonts w:ascii="標楷體" w:eastAsia="標楷體" w:hAnsi="標楷體"/>
          <w:lang w:eastAsia="zh-TW"/>
        </w:rPr>
      </w:pPr>
      <w:r>
        <w:rPr>
          <w:lang w:eastAsia="zh-TW"/>
        </w:rPr>
        <w:t>五十</w:t>
      </w:r>
      <w:r w:rsidR="005B21E0">
        <w:rPr>
          <w:rFonts w:ascii="新細明體" w:eastAsia="新細明體" w:hAnsi="新細明體" w:hint="eastAsia"/>
          <w:lang w:eastAsia="zh-TW"/>
        </w:rPr>
        <w:t>二</w:t>
      </w:r>
      <w:r>
        <w:rPr>
          <w:lang w:eastAsia="zh-TW"/>
        </w:rPr>
        <w:t>。</w:t>
      </w:r>
    </w:p>
    <w:p w14:paraId="1847DBF0"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《未飲盡的那碗孟婆湯》</w:t>
      </w:r>
      <w:r w:rsidRPr="00FD35C6">
        <w:rPr>
          <w:rFonts w:ascii="標楷體" w:eastAsia="標楷體" w:hAnsi="標楷體"/>
          <w:lang w:eastAsia="zh-TW"/>
        </w:rPr>
        <w:br/>
        <w:t>如果世上真有一種水，</w:t>
      </w:r>
      <w:r w:rsidRPr="00FD35C6">
        <w:rPr>
          <w:rFonts w:ascii="標楷體" w:eastAsia="標楷體" w:hAnsi="標楷體"/>
          <w:lang w:eastAsia="zh-TW"/>
        </w:rPr>
        <w:br/>
        <w:t>入口之後，</w:t>
      </w:r>
      <w:r w:rsidRPr="00FD35C6">
        <w:rPr>
          <w:rFonts w:ascii="標楷體" w:eastAsia="標楷體" w:hAnsi="標楷體"/>
          <w:lang w:eastAsia="zh-TW"/>
        </w:rPr>
        <w:br/>
      </w:r>
      <w:r w:rsidRPr="00FD35C6">
        <w:rPr>
          <w:rFonts w:ascii="標楷體" w:eastAsia="標楷體" w:hAnsi="標楷體"/>
          <w:lang w:eastAsia="zh-TW"/>
        </w:rPr>
        <w:lastRenderedPageBreak/>
        <w:t>愛不會令人沉醉。</w:t>
      </w:r>
      <w:r w:rsidRPr="00FD35C6">
        <w:rPr>
          <w:rFonts w:ascii="標楷體" w:eastAsia="標楷體" w:hAnsi="標楷體"/>
          <w:lang w:eastAsia="zh-TW"/>
        </w:rPr>
        <w:br/>
        <w:t>那麼是不是也該有一種淚，</w:t>
      </w:r>
      <w:r w:rsidRPr="00FD35C6">
        <w:rPr>
          <w:rFonts w:ascii="標楷體" w:eastAsia="標楷體" w:hAnsi="標楷體"/>
          <w:lang w:eastAsia="zh-TW"/>
        </w:rPr>
        <w:br/>
        <w:t>落下之時，</w:t>
      </w:r>
      <w:r w:rsidRPr="00FD35C6">
        <w:rPr>
          <w:rFonts w:ascii="標楷體" w:eastAsia="標楷體" w:hAnsi="標楷體"/>
          <w:lang w:eastAsia="zh-TW"/>
        </w:rPr>
        <w:br/>
        <w:t>心不會碎。</w:t>
      </w:r>
      <w:r w:rsidRPr="00FD35C6">
        <w:rPr>
          <w:rFonts w:ascii="標楷體" w:eastAsia="標楷體" w:hAnsi="標楷體"/>
          <w:lang w:eastAsia="zh-TW"/>
        </w:rPr>
        <w:br/>
        <w:t>可人總把深情看得太美，</w:t>
      </w:r>
      <w:r w:rsidRPr="00FD35C6">
        <w:rPr>
          <w:rFonts w:ascii="標楷體" w:eastAsia="標楷體" w:hAnsi="標楷體"/>
          <w:lang w:eastAsia="zh-TW"/>
        </w:rPr>
        <w:br/>
        <w:t>像把一生押進命運裡，</w:t>
      </w:r>
      <w:r w:rsidRPr="00FD35C6">
        <w:rPr>
          <w:rFonts w:ascii="標楷體" w:eastAsia="標楷體" w:hAnsi="標楷體"/>
          <w:lang w:eastAsia="zh-TW"/>
        </w:rPr>
        <w:br/>
        <w:t>以為一句諾言，</w:t>
      </w:r>
      <w:r w:rsidRPr="00FD35C6">
        <w:rPr>
          <w:rFonts w:ascii="標楷體" w:eastAsia="標楷體" w:hAnsi="標楷體"/>
          <w:lang w:eastAsia="zh-TW"/>
        </w:rPr>
        <w:br/>
        <w:t>便能抵過輪迴。</w:t>
      </w:r>
      <w:r w:rsidRPr="00FD35C6">
        <w:rPr>
          <w:rFonts w:ascii="標楷體" w:eastAsia="標楷體" w:hAnsi="標楷體"/>
          <w:lang w:eastAsia="zh-TW"/>
        </w:rPr>
        <w:br/>
        <w:t>直到後來才明白——</w:t>
      </w:r>
      <w:r w:rsidRPr="00FD35C6">
        <w:rPr>
          <w:rFonts w:ascii="標楷體" w:eastAsia="標楷體" w:hAnsi="標楷體"/>
          <w:lang w:eastAsia="zh-TW"/>
        </w:rPr>
        <w:br/>
        <w:t>酒未滿，淚先潰；</w:t>
      </w:r>
      <w:r w:rsidRPr="00FD35C6">
        <w:rPr>
          <w:rFonts w:ascii="標楷體" w:eastAsia="標楷體" w:hAnsi="標楷體"/>
          <w:lang w:eastAsia="zh-TW"/>
        </w:rPr>
        <w:br/>
        <w:t>夜未深，人已疲憊。</w:t>
      </w:r>
      <w:r w:rsidRPr="00FD35C6">
        <w:rPr>
          <w:rFonts w:ascii="標楷體" w:eastAsia="標楷體" w:hAnsi="標楷體"/>
          <w:lang w:eastAsia="zh-TW"/>
        </w:rPr>
        <w:br/>
        <w:t>妳早已聽不見、看不見，</w:t>
      </w:r>
      <w:r w:rsidRPr="00FD35C6">
        <w:rPr>
          <w:rFonts w:ascii="標楷體" w:eastAsia="標楷體" w:hAnsi="標楷體"/>
          <w:lang w:eastAsia="zh-TW"/>
        </w:rPr>
        <w:br/>
        <w:t>卻仍住在回憶最深的角落；</w:t>
      </w:r>
      <w:r w:rsidRPr="00FD35C6">
        <w:rPr>
          <w:rFonts w:ascii="標楷體" w:eastAsia="標楷體" w:hAnsi="標楷體"/>
          <w:lang w:eastAsia="zh-TW"/>
        </w:rPr>
        <w:br/>
        <w:t>連曾經落在枕邊的一縷髮梢，</w:t>
      </w:r>
      <w:r w:rsidRPr="00FD35C6">
        <w:rPr>
          <w:rFonts w:ascii="標楷體" w:eastAsia="標楷體" w:hAnsi="標楷體"/>
          <w:lang w:eastAsia="zh-TW"/>
        </w:rPr>
        <w:br/>
        <w:t>都成了歲月反覆折磨的火。</w:t>
      </w:r>
      <w:r w:rsidRPr="00FD35C6">
        <w:rPr>
          <w:rFonts w:ascii="標楷體" w:eastAsia="標楷體" w:hAnsi="標楷體"/>
          <w:lang w:eastAsia="zh-TW"/>
        </w:rPr>
        <w:br/>
        <w:t>我知道，</w:t>
      </w:r>
      <w:r w:rsidRPr="00FD35C6">
        <w:rPr>
          <w:rFonts w:ascii="標楷體" w:eastAsia="標楷體" w:hAnsi="標楷體"/>
          <w:lang w:eastAsia="zh-TW"/>
        </w:rPr>
        <w:br/>
        <w:t>有些人註定無法追回；</w:t>
      </w:r>
      <w:r w:rsidRPr="00FD35C6">
        <w:rPr>
          <w:rFonts w:ascii="標楷體" w:eastAsia="標楷體" w:hAnsi="標楷體"/>
          <w:lang w:eastAsia="zh-TW"/>
        </w:rPr>
        <w:br/>
        <w:t>可心還在掏，</w:t>
      </w:r>
      <w:r w:rsidRPr="00FD35C6">
        <w:rPr>
          <w:rFonts w:ascii="標楷體" w:eastAsia="標楷體" w:hAnsi="標楷體"/>
          <w:lang w:eastAsia="zh-TW"/>
        </w:rPr>
        <w:br/>
        <w:t>淚還在漂。</w:t>
      </w:r>
      <w:r w:rsidRPr="00FD35C6">
        <w:rPr>
          <w:rFonts w:ascii="標楷體" w:eastAsia="標楷體" w:hAnsi="標楷體"/>
          <w:lang w:eastAsia="zh-TW"/>
        </w:rPr>
        <w:br/>
        <w:t>於是只能在下一個微笑來臨前，</w:t>
      </w:r>
      <w:r w:rsidRPr="00FD35C6">
        <w:rPr>
          <w:rFonts w:ascii="標楷體" w:eastAsia="標楷體" w:hAnsi="標楷體"/>
          <w:lang w:eastAsia="zh-TW"/>
        </w:rPr>
        <w:br/>
        <w:t>仰頭飲盡那碗遺忘。</w:t>
      </w:r>
      <w:r w:rsidRPr="00FD35C6">
        <w:rPr>
          <w:rFonts w:ascii="標楷體" w:eastAsia="標楷體" w:hAnsi="標楷體"/>
          <w:lang w:eastAsia="zh-TW"/>
        </w:rPr>
        <w:br/>
        <w:t>從此不再提起——</w:t>
      </w:r>
      <w:r w:rsidRPr="00FD35C6">
        <w:rPr>
          <w:rFonts w:ascii="標楷體" w:eastAsia="標楷體" w:hAnsi="標楷體"/>
          <w:lang w:eastAsia="zh-TW"/>
        </w:rPr>
        <w:br/>
        <w:t>那些好，</w:t>
      </w:r>
      <w:r w:rsidRPr="00FD35C6">
        <w:rPr>
          <w:rFonts w:ascii="標楷體" w:eastAsia="標楷體" w:hAnsi="標楷體"/>
          <w:lang w:eastAsia="zh-TW"/>
        </w:rPr>
        <w:br/>
        <w:t>那些寂寥。</w:t>
      </w:r>
    </w:p>
    <w:p w14:paraId="17CD3DDD"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 老龍詩文集------</w:t>
      </w:r>
    </w:p>
    <w:p w14:paraId="37CAF930" w14:textId="787994B3" w:rsidR="008A0075" w:rsidRPr="00FD35C6" w:rsidRDefault="00000000">
      <w:pPr>
        <w:pStyle w:val="1"/>
        <w:rPr>
          <w:rFonts w:ascii="標楷體" w:eastAsia="標楷體" w:hAnsi="標楷體"/>
          <w:lang w:eastAsia="zh-TW"/>
        </w:rPr>
      </w:pPr>
      <w:r>
        <w:rPr>
          <w:lang w:eastAsia="zh-TW"/>
        </w:rPr>
        <w:t>五十</w:t>
      </w:r>
      <w:r w:rsidR="005B21E0" w:rsidRPr="005B21E0">
        <w:rPr>
          <w:rFonts w:ascii="新細明體" w:eastAsia="新細明體" w:hAnsi="新細明體" w:hint="eastAsia"/>
          <w:lang w:eastAsia="zh-TW"/>
        </w:rPr>
        <w:t>三</w:t>
      </w:r>
      <w:r>
        <w:rPr>
          <w:lang w:eastAsia="zh-TW"/>
        </w:rPr>
        <w:t>。</w:t>
      </w:r>
    </w:p>
    <w:p w14:paraId="00C67F3B"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--------老龍真理集錦---------</w:t>
      </w:r>
      <w:r w:rsidRPr="00FD35C6">
        <w:rPr>
          <w:rFonts w:ascii="標楷體" w:eastAsia="標楷體" w:hAnsi="標楷體"/>
          <w:lang w:eastAsia="zh-TW"/>
        </w:rPr>
        <w:br/>
        <w:t>有時候人不是在「相信真相」，</w:t>
      </w:r>
      <w:r w:rsidRPr="00FD35C6">
        <w:rPr>
          <w:rFonts w:ascii="標楷體" w:eastAsia="標楷體" w:hAnsi="標楷體"/>
          <w:lang w:eastAsia="zh-TW"/>
        </w:rPr>
        <w:br/>
        <w:t>不但不相信叫醒她的人，反</w:t>
      </w:r>
      <w:r w:rsidRPr="00FD35C6">
        <w:rPr>
          <w:rFonts w:ascii="標楷體" w:eastAsia="標楷體" w:hAnsi="標楷體"/>
          <w:lang w:eastAsia="zh-TW"/>
        </w:rPr>
        <w:br/>
        <w:t>而是在相信一種</w:t>
      </w:r>
      <w:r w:rsidRPr="00FD35C6">
        <w:rPr>
          <w:rFonts w:ascii="標楷體" w:eastAsia="標楷體" w:hAnsi="標楷體"/>
          <w:lang w:eastAsia="zh-TW"/>
        </w:rPr>
        <w:br/>
        <w:t>讓自己安心的位置。</w:t>
      </w:r>
      <w:r w:rsidRPr="00FD35C6">
        <w:rPr>
          <w:rFonts w:ascii="標楷體" w:eastAsia="標楷體" w:hAnsi="標楷體"/>
          <w:lang w:eastAsia="zh-TW"/>
        </w:rPr>
        <w:br/>
        <w:t>官方、“長官”、以及</w:t>
      </w:r>
      <w:r w:rsidRPr="00FD35C6">
        <w:rPr>
          <w:rFonts w:ascii="標楷體" w:eastAsia="標楷體" w:hAnsi="標楷體"/>
          <w:lang w:eastAsia="zh-TW"/>
        </w:rPr>
        <w:br/>
        <w:t>“關係較好”的某些人，</w:t>
      </w:r>
      <w:r w:rsidRPr="00FD35C6">
        <w:rPr>
          <w:rFonts w:ascii="標楷體" w:eastAsia="標楷體" w:hAnsi="標楷體"/>
          <w:lang w:eastAsia="zh-TW"/>
        </w:rPr>
        <w:br/>
        <w:t>因為站在「被多數認可」的位置，</w:t>
      </w:r>
      <w:r w:rsidRPr="00FD35C6">
        <w:rPr>
          <w:rFonts w:ascii="標楷體" w:eastAsia="標楷體" w:hAnsi="標楷體"/>
          <w:lang w:eastAsia="zh-TW"/>
        </w:rPr>
        <w:br/>
        <w:t>所以很多人會下意識覺得：</w:t>
      </w:r>
      <w:r w:rsidRPr="00FD35C6">
        <w:rPr>
          <w:rFonts w:ascii="標楷體" w:eastAsia="標楷體" w:hAnsi="標楷體"/>
          <w:lang w:eastAsia="zh-TW"/>
        </w:rPr>
        <w:br/>
        <w:t>跟著那邊，比較安全。</w:t>
      </w:r>
      <w:r w:rsidRPr="00FD35C6">
        <w:rPr>
          <w:rFonts w:ascii="標楷體" w:eastAsia="標楷體" w:hAnsi="標楷體"/>
          <w:lang w:eastAsia="zh-TW"/>
        </w:rPr>
        <w:br/>
        <w:t>於是，</w:t>
      </w:r>
      <w:r w:rsidRPr="00FD35C6">
        <w:rPr>
          <w:rFonts w:ascii="標楷體" w:eastAsia="標楷體" w:hAnsi="標楷體"/>
          <w:lang w:eastAsia="zh-TW"/>
        </w:rPr>
        <w:br/>
      </w:r>
      <w:r w:rsidRPr="00FD35C6">
        <w:rPr>
          <w:rFonts w:ascii="標楷體" w:eastAsia="標楷體" w:hAnsi="標楷體"/>
          <w:lang w:eastAsia="zh-TW"/>
        </w:rPr>
        <w:lastRenderedPageBreak/>
        <w:t>話對不對，</w:t>
      </w:r>
      <w:r w:rsidRPr="00FD35C6">
        <w:rPr>
          <w:rFonts w:ascii="標楷體" w:eastAsia="標楷體" w:hAnsi="標楷體"/>
          <w:lang w:eastAsia="zh-TW"/>
        </w:rPr>
        <w:br/>
        <w:t>反而變得沒那麼重要。</w:t>
      </w:r>
      <w:r w:rsidRPr="00FD35C6">
        <w:rPr>
          <w:rFonts w:ascii="標楷體" w:eastAsia="標楷體" w:hAnsi="標楷體"/>
          <w:lang w:eastAsia="zh-TW"/>
        </w:rPr>
        <w:br/>
        <w:t>奇怪的從來不是你提出質疑，</w:t>
      </w:r>
      <w:r w:rsidRPr="00FD35C6">
        <w:rPr>
          <w:rFonts w:ascii="標楷體" w:eastAsia="標楷體" w:hAnsi="標楷體"/>
          <w:lang w:eastAsia="zh-TW"/>
        </w:rPr>
        <w:br/>
        <w:t>而是有些人</w:t>
      </w:r>
      <w:r w:rsidRPr="00FD35C6">
        <w:rPr>
          <w:rFonts w:ascii="標楷體" w:eastAsia="標楷體" w:hAnsi="標楷體"/>
          <w:lang w:eastAsia="zh-TW"/>
        </w:rPr>
        <w:br/>
        <w:t>早已把「誰說的」</w:t>
      </w:r>
      <w:r w:rsidRPr="00FD35C6">
        <w:rPr>
          <w:rFonts w:ascii="標楷體" w:eastAsia="標楷體" w:hAnsi="標楷體"/>
          <w:lang w:eastAsia="zh-TW"/>
        </w:rPr>
        <w:br/>
        <w:t>看得比「說了什麼」更重要。</w:t>
      </w:r>
      <w:r w:rsidRPr="00FD35C6">
        <w:rPr>
          <w:rFonts w:ascii="標楷體" w:eastAsia="標楷體" w:hAnsi="標楷體"/>
          <w:lang w:eastAsia="zh-TW"/>
        </w:rPr>
        <w:br/>
        <w:t>就像——</w:t>
      </w:r>
      <w:r w:rsidRPr="00FD35C6">
        <w:rPr>
          <w:rFonts w:ascii="標楷體" w:eastAsia="標楷體" w:hAnsi="標楷體"/>
          <w:lang w:eastAsia="zh-TW"/>
        </w:rPr>
        <w:br/>
        <w:t>當一個人開始依賴印象權威感，</w:t>
      </w:r>
      <w:r w:rsidRPr="00FD35C6">
        <w:rPr>
          <w:rFonts w:ascii="標楷體" w:eastAsia="標楷體" w:hAnsi="標楷體"/>
          <w:lang w:eastAsia="zh-TW"/>
        </w:rPr>
        <w:br/>
        <w:t>如：現任及前任長官，</w:t>
      </w:r>
      <w:r w:rsidRPr="00FD35C6">
        <w:rPr>
          <w:rFonts w:ascii="標楷體" w:eastAsia="標楷體" w:hAnsi="標楷體"/>
          <w:lang w:eastAsia="zh-TW"/>
        </w:rPr>
        <w:br/>
        <w:t>他聽的不是邏輯，</w:t>
      </w:r>
      <w:r w:rsidRPr="00FD35C6">
        <w:rPr>
          <w:rFonts w:ascii="標楷體" w:eastAsia="標楷體" w:hAnsi="標楷體"/>
          <w:lang w:eastAsia="zh-TW"/>
        </w:rPr>
        <w:br/>
        <w:t>而是背景；</w:t>
      </w:r>
      <w:r w:rsidRPr="00FD35C6">
        <w:rPr>
          <w:rFonts w:ascii="標楷體" w:eastAsia="標楷體" w:hAnsi="標楷體"/>
          <w:lang w:eastAsia="zh-TW"/>
        </w:rPr>
        <w:br/>
        <w:t>不是內容，</w:t>
      </w:r>
      <w:r w:rsidRPr="00FD35C6">
        <w:rPr>
          <w:rFonts w:ascii="標楷體" w:eastAsia="標楷體" w:hAnsi="標楷體"/>
          <w:lang w:eastAsia="zh-TW"/>
        </w:rPr>
        <w:br/>
        <w:t>而是立場。</w:t>
      </w:r>
      <w:r w:rsidRPr="00FD35C6">
        <w:rPr>
          <w:rFonts w:ascii="標楷體" w:eastAsia="標楷體" w:hAnsi="標楷體"/>
          <w:lang w:eastAsia="zh-TW"/>
        </w:rPr>
        <w:br/>
        <w:t>所以最荒謬的事常常是：</w:t>
      </w:r>
      <w:r w:rsidRPr="00FD35C6">
        <w:rPr>
          <w:rFonts w:ascii="標楷體" w:eastAsia="標楷體" w:hAnsi="標楷體"/>
          <w:lang w:eastAsia="zh-TW"/>
        </w:rPr>
        <w:br/>
        <w:t>你越平靜地說真話，</w:t>
      </w:r>
      <w:r w:rsidRPr="00FD35C6">
        <w:rPr>
          <w:rFonts w:ascii="標楷體" w:eastAsia="標楷體" w:hAnsi="標楷體"/>
          <w:lang w:eastAsia="zh-TW"/>
        </w:rPr>
        <w:br/>
        <w:t>越像異類；</w:t>
      </w:r>
      <w:r w:rsidRPr="00FD35C6">
        <w:rPr>
          <w:rFonts w:ascii="標楷體" w:eastAsia="標楷體" w:hAnsi="標楷體"/>
          <w:lang w:eastAsia="zh-TW"/>
        </w:rPr>
        <w:br/>
        <w:t>而越多人一起重複的話，</w:t>
      </w:r>
      <w:r w:rsidRPr="00FD35C6">
        <w:rPr>
          <w:rFonts w:ascii="標楷體" w:eastAsia="標楷體" w:hAnsi="標楷體"/>
          <w:lang w:eastAsia="zh-TW"/>
        </w:rPr>
        <w:br/>
        <w:t>即使漏洞百出，</w:t>
      </w:r>
      <w:r w:rsidRPr="00FD35C6">
        <w:rPr>
          <w:rFonts w:ascii="標楷體" w:eastAsia="標楷體" w:hAnsi="標楷體"/>
          <w:lang w:eastAsia="zh-TW"/>
        </w:rPr>
        <w:br/>
        <w:t>也能被包裝成共識。</w:t>
      </w:r>
    </w:p>
    <w:p w14:paraId="5A0BB746"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《群聲》</w:t>
      </w:r>
      <w:r w:rsidRPr="00FD35C6">
        <w:rPr>
          <w:rFonts w:ascii="標楷體" w:eastAsia="標楷體" w:hAnsi="標楷體"/>
          <w:lang w:eastAsia="zh-TW"/>
        </w:rPr>
        <w:br/>
        <w:t>不是因為真實，</w:t>
      </w:r>
      <w:r w:rsidRPr="00FD35C6">
        <w:rPr>
          <w:rFonts w:ascii="標楷體" w:eastAsia="標楷體" w:hAnsi="標楷體"/>
          <w:lang w:eastAsia="zh-TW"/>
        </w:rPr>
        <w:br/>
        <w:t>才有人附和；</w:t>
      </w:r>
      <w:r w:rsidRPr="00FD35C6">
        <w:rPr>
          <w:rFonts w:ascii="標楷體" w:eastAsia="標楷體" w:hAnsi="標楷體"/>
          <w:lang w:eastAsia="zh-TW"/>
        </w:rPr>
        <w:br/>
        <w:t>而是因為附和的人夠多，</w:t>
      </w:r>
      <w:r w:rsidRPr="00FD35C6">
        <w:rPr>
          <w:rFonts w:ascii="標楷體" w:eastAsia="標楷體" w:hAnsi="標楷體"/>
          <w:lang w:eastAsia="zh-TW"/>
        </w:rPr>
        <w:br/>
        <w:t>真實便被擠到角落。</w:t>
      </w:r>
      <w:r w:rsidRPr="00FD35C6">
        <w:rPr>
          <w:rFonts w:ascii="標楷體" w:eastAsia="標楷體" w:hAnsi="標楷體"/>
          <w:lang w:eastAsia="zh-TW"/>
        </w:rPr>
        <w:br/>
        <w:t>他們相信的，</w:t>
      </w:r>
      <w:r w:rsidRPr="00FD35C6">
        <w:rPr>
          <w:rFonts w:ascii="標楷體" w:eastAsia="標楷體" w:hAnsi="標楷體"/>
          <w:lang w:eastAsia="zh-TW"/>
        </w:rPr>
        <w:br/>
        <w:t>有時不是道理，</w:t>
      </w:r>
      <w:r w:rsidRPr="00FD35C6">
        <w:rPr>
          <w:rFonts w:ascii="標楷體" w:eastAsia="標楷體" w:hAnsi="標楷體"/>
          <w:lang w:eastAsia="zh-TW"/>
        </w:rPr>
        <w:br/>
        <w:t>只是那塊</w:t>
      </w:r>
      <w:r w:rsidRPr="00FD35C6">
        <w:rPr>
          <w:rFonts w:ascii="標楷體" w:eastAsia="標楷體" w:hAnsi="標楷體"/>
          <w:lang w:eastAsia="zh-TW"/>
        </w:rPr>
        <w:br/>
        <w:t>站著比較不孤單的位置。</w:t>
      </w:r>
    </w:p>
    <w:p w14:paraId="0E82E528" w14:textId="4611A7D9" w:rsidR="008A0075" w:rsidRPr="00FD35C6" w:rsidRDefault="00000000">
      <w:pPr>
        <w:pStyle w:val="1"/>
        <w:rPr>
          <w:rFonts w:ascii="標楷體" w:eastAsia="標楷體" w:hAnsi="標楷體"/>
          <w:lang w:eastAsia="zh-TW"/>
        </w:rPr>
      </w:pPr>
      <w:r>
        <w:rPr>
          <w:lang w:eastAsia="zh-TW"/>
        </w:rPr>
        <w:t>五十</w:t>
      </w:r>
      <w:r w:rsidR="005154ED">
        <w:rPr>
          <w:rFonts w:ascii="新細明體" w:eastAsia="新細明體" w:hAnsi="新細明體" w:hint="eastAsia"/>
          <w:lang w:eastAsia="zh-TW"/>
        </w:rPr>
        <w:t>四</w:t>
      </w:r>
      <w:r>
        <w:rPr>
          <w:lang w:eastAsia="zh-TW"/>
        </w:rPr>
        <w:t>。</w:t>
      </w:r>
    </w:p>
    <w:p w14:paraId="4E9DDD9D"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當覺得「明明可以更好，卻被低水準決策拖累」時，參與會議講對話不一定安全，講錯話一定危險。像屈原，其實是有能力也有理想，但因政治鬥爭被排擠。權力場講的是權謀、人際、妥協，不只是理性與才華。有些人寧願保留清醒，也不願意在複雜的體制裡被消耗。</w:t>
      </w:r>
    </w:p>
    <w:p w14:paraId="194B9EB6" w14:textId="52F09FB9" w:rsidR="008A0075" w:rsidRPr="00FD35C6" w:rsidRDefault="00000000">
      <w:pPr>
        <w:pStyle w:val="1"/>
        <w:rPr>
          <w:rFonts w:ascii="標楷體" w:eastAsia="標楷體" w:hAnsi="標楷體"/>
          <w:lang w:eastAsia="zh-TW"/>
        </w:rPr>
      </w:pPr>
      <w:r>
        <w:rPr>
          <w:lang w:eastAsia="zh-TW"/>
        </w:rPr>
        <w:t>五十</w:t>
      </w:r>
      <w:r w:rsidR="005154ED">
        <w:rPr>
          <w:rFonts w:ascii="新細明體" w:eastAsia="新細明體" w:hAnsi="新細明體" w:hint="eastAsia"/>
          <w:lang w:eastAsia="zh-TW"/>
        </w:rPr>
        <w:t>五</w:t>
      </w:r>
      <w:r>
        <w:rPr>
          <w:lang w:eastAsia="zh-TW"/>
        </w:rPr>
        <w:t>。</w:t>
      </w:r>
    </w:p>
    <w:p w14:paraId="05147B52" w14:textId="2FACABBC" w:rsidR="008A0075" w:rsidRPr="00FD35C6" w:rsidRDefault="00000000">
      <w:pPr>
        <w:rPr>
          <w:rFonts w:ascii="標楷體" w:eastAsia="標楷體" w:hAnsi="標楷體"/>
          <w:lang w:eastAsia="zh-TW"/>
        </w:rPr>
      </w:pPr>
      <w:r w:rsidRPr="00FD35C6">
        <w:rPr>
          <w:rFonts w:ascii="標楷體" w:eastAsia="標楷體" w:hAnsi="標楷體"/>
          <w:lang w:eastAsia="zh-TW"/>
        </w:rPr>
        <w:t>（ 要跟上時代潮流）</w:t>
      </w:r>
    </w:p>
    <w:p w14:paraId="7DCBAC09"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lastRenderedPageBreak/>
        <w:t>黃仁勳「AI＝工業革命」演講濃縮版</w:t>
      </w:r>
      <w:r w:rsidRPr="00FD35C6">
        <w:rPr>
          <w:rFonts w:ascii="標楷體" w:eastAsia="標楷體" w:hAnsi="標楷體"/>
          <w:lang w:eastAsia="zh-TW"/>
        </w:rPr>
        <w:br/>
        <w:t>1️</w:t>
      </w:r>
      <w:r w:rsidRPr="00FD35C6">
        <w:rPr>
          <w:rFonts w:ascii="Segoe UI Symbol" w:eastAsia="標楷體" w:hAnsi="Segoe UI Symbol" w:cs="Segoe UI Symbol"/>
          <w:lang w:eastAsia="zh-TW"/>
        </w:rPr>
        <w:t>⃣</w:t>
      </w:r>
      <w:r w:rsidRPr="00FD35C6">
        <w:rPr>
          <w:rFonts w:ascii="標楷體" w:eastAsia="標楷體" w:hAnsi="標楷體"/>
          <w:lang w:eastAsia="zh-TW"/>
        </w:rPr>
        <w:t xml:space="preserve"> 起點（2024 台大）</w:t>
      </w:r>
      <w:r w:rsidRPr="00FD35C6">
        <w:rPr>
          <w:rFonts w:ascii="標楷體" w:eastAsia="標楷體" w:hAnsi="標楷體"/>
          <w:lang w:eastAsia="zh-TW"/>
        </w:rPr>
        <w:br/>
      </w:r>
      <w:r w:rsidRPr="00FD35C6">
        <w:rPr>
          <w:rFonts w:ascii="Segoe UI Emoji" w:eastAsia="標楷體" w:hAnsi="Segoe UI Emoji" w:cs="Segoe UI Emoji"/>
          <w:lang w:eastAsia="zh-TW"/>
        </w:rPr>
        <w:t>👉</w:t>
      </w:r>
      <w:r w:rsidRPr="00FD35C6">
        <w:rPr>
          <w:rFonts w:ascii="標楷體" w:eastAsia="標楷體" w:hAnsi="標楷體"/>
          <w:lang w:eastAsia="zh-TW"/>
        </w:rPr>
        <w:t xml:space="preserve"> AI = 新產業革命</w:t>
      </w:r>
      <w:r w:rsidRPr="00FD35C6">
        <w:rPr>
          <w:rFonts w:ascii="標楷體" w:eastAsia="標楷體" w:hAnsi="標楷體"/>
          <w:lang w:eastAsia="zh-TW"/>
        </w:rPr>
        <w:br/>
        <w:t>→ 開始改變各行各業</w:t>
      </w:r>
      <w:r w:rsidRPr="00FD35C6">
        <w:rPr>
          <w:rFonts w:ascii="標楷體" w:eastAsia="標楷體" w:hAnsi="標楷體"/>
          <w:lang w:eastAsia="zh-TW"/>
        </w:rPr>
        <w:br/>
        <w:t>2️</w:t>
      </w:r>
      <w:r w:rsidRPr="00FD35C6">
        <w:rPr>
          <w:rFonts w:ascii="Segoe UI Symbol" w:eastAsia="標楷體" w:hAnsi="Segoe UI Symbol" w:cs="Segoe UI Symbol"/>
          <w:lang w:eastAsia="zh-TW"/>
        </w:rPr>
        <w:t>⃣</w:t>
      </w:r>
      <w:r w:rsidRPr="00FD35C6">
        <w:rPr>
          <w:rFonts w:ascii="標楷體" w:eastAsia="標楷體" w:hAnsi="標楷體"/>
          <w:lang w:eastAsia="zh-TW"/>
        </w:rPr>
        <w:t xml:space="preserve"> 核心概念（2024–2025）</w:t>
      </w:r>
      <w:r w:rsidRPr="00FD35C6">
        <w:rPr>
          <w:rFonts w:ascii="標楷體" w:eastAsia="標楷體" w:hAnsi="標楷體"/>
          <w:lang w:eastAsia="zh-TW"/>
        </w:rPr>
        <w:br/>
      </w:r>
      <w:r w:rsidRPr="00FD35C6">
        <w:rPr>
          <w:rFonts w:ascii="Segoe UI Emoji" w:eastAsia="標楷體" w:hAnsi="Segoe UI Emoji" w:cs="Segoe UI Emoji"/>
          <w:lang w:eastAsia="zh-TW"/>
        </w:rPr>
        <w:t>👉</w:t>
      </w:r>
      <w:r w:rsidRPr="00FD35C6">
        <w:rPr>
          <w:rFonts w:ascii="標楷體" w:eastAsia="標楷體" w:hAnsi="標楷體"/>
          <w:lang w:eastAsia="zh-TW"/>
        </w:rPr>
        <w:t xml:space="preserve"> AI工廠 = 新工業革命</w:t>
      </w:r>
      <w:r w:rsidRPr="00FD35C6">
        <w:rPr>
          <w:rFonts w:ascii="標楷體" w:eastAsia="標楷體" w:hAnsi="標楷體"/>
          <w:lang w:eastAsia="zh-TW"/>
        </w:rPr>
        <w:br/>
        <w:t>→ 不再寫程式，而是「生產智慧」</w:t>
      </w:r>
      <w:r w:rsidRPr="00FD35C6">
        <w:rPr>
          <w:rFonts w:ascii="標楷體" w:eastAsia="標楷體" w:hAnsi="標楷體"/>
          <w:lang w:eastAsia="zh-TW"/>
        </w:rPr>
        <w:br/>
        <w:t>3️</w:t>
      </w:r>
      <w:r w:rsidRPr="00FD35C6">
        <w:rPr>
          <w:rFonts w:ascii="Segoe UI Symbol" w:eastAsia="標楷體" w:hAnsi="Segoe UI Symbol" w:cs="Segoe UI Symbol"/>
          <w:lang w:eastAsia="zh-TW"/>
        </w:rPr>
        <w:t>⃣</w:t>
      </w:r>
      <w:r w:rsidRPr="00FD35C6">
        <w:rPr>
          <w:rFonts w:ascii="標楷體" w:eastAsia="標楷體" w:hAnsi="標楷體"/>
          <w:lang w:eastAsia="zh-TW"/>
        </w:rPr>
        <w:t xml:space="preserve"> 層級提升（2025 COMPUTEX）</w:t>
      </w:r>
      <w:r w:rsidRPr="00FD35C6">
        <w:rPr>
          <w:rFonts w:ascii="標楷體" w:eastAsia="標楷體" w:hAnsi="標楷體"/>
          <w:lang w:eastAsia="zh-TW"/>
        </w:rPr>
        <w:br/>
      </w:r>
      <w:r w:rsidRPr="00FD35C6">
        <w:rPr>
          <w:rFonts w:ascii="Segoe UI Emoji" w:eastAsia="標楷體" w:hAnsi="Segoe UI Emoji" w:cs="Segoe UI Emoji"/>
          <w:lang w:eastAsia="zh-TW"/>
        </w:rPr>
        <w:t>👉</w:t>
      </w:r>
      <w:r w:rsidRPr="00FD35C6">
        <w:rPr>
          <w:rFonts w:ascii="標楷體" w:eastAsia="標楷體" w:hAnsi="標楷體"/>
          <w:lang w:eastAsia="zh-TW"/>
        </w:rPr>
        <w:t xml:space="preserve"> AI = 基礎設施（像電力）</w:t>
      </w:r>
      <w:r w:rsidRPr="00FD35C6">
        <w:rPr>
          <w:rFonts w:ascii="標楷體" w:eastAsia="標楷體" w:hAnsi="標楷體"/>
          <w:lang w:eastAsia="zh-TW"/>
        </w:rPr>
        <w:br/>
        <w:t>→ 所有產業都會依賴</w:t>
      </w:r>
      <w:r w:rsidRPr="00FD35C6">
        <w:rPr>
          <w:rFonts w:ascii="標楷體" w:eastAsia="標楷體" w:hAnsi="標楷體"/>
          <w:lang w:eastAsia="zh-TW"/>
        </w:rPr>
        <w:br/>
        <w:t>4️</w:t>
      </w:r>
      <w:r w:rsidRPr="00FD35C6">
        <w:rPr>
          <w:rFonts w:ascii="Segoe UI Symbol" w:eastAsia="標楷體" w:hAnsi="Segoe UI Symbol" w:cs="Segoe UI Symbol"/>
          <w:lang w:eastAsia="zh-TW"/>
        </w:rPr>
        <w:t>⃣</w:t>
      </w:r>
      <w:r w:rsidRPr="00FD35C6">
        <w:rPr>
          <w:rFonts w:ascii="標楷體" w:eastAsia="標楷體" w:hAnsi="標楷體"/>
          <w:lang w:eastAsia="zh-TW"/>
        </w:rPr>
        <w:t xml:space="preserve"> 落地（2025–2026 CES）</w:t>
      </w:r>
      <w:r w:rsidRPr="00FD35C6">
        <w:rPr>
          <w:rFonts w:ascii="標楷體" w:eastAsia="標楷體" w:hAnsi="標楷體"/>
          <w:lang w:eastAsia="zh-TW"/>
        </w:rPr>
        <w:br/>
      </w:r>
      <w:r w:rsidRPr="00FD35C6">
        <w:rPr>
          <w:rFonts w:ascii="Segoe UI Emoji" w:eastAsia="標楷體" w:hAnsi="Segoe UI Emoji" w:cs="Segoe UI Emoji"/>
          <w:lang w:eastAsia="zh-TW"/>
        </w:rPr>
        <w:t>👉</w:t>
      </w:r>
      <w:r w:rsidRPr="00FD35C6">
        <w:rPr>
          <w:rFonts w:ascii="標楷體" w:eastAsia="標楷體" w:hAnsi="標楷體"/>
          <w:lang w:eastAsia="zh-TW"/>
        </w:rPr>
        <w:t xml:space="preserve"> AI進入現實世界</w:t>
      </w:r>
      <w:r w:rsidRPr="00FD35C6">
        <w:rPr>
          <w:rFonts w:ascii="標楷體" w:eastAsia="標楷體" w:hAnsi="標楷體"/>
          <w:lang w:eastAsia="zh-TW"/>
        </w:rPr>
        <w:br/>
        <w:t>→ 機器人、自駕車、工廠全面導入</w:t>
      </w:r>
      <w:r w:rsidRPr="00FD35C6">
        <w:rPr>
          <w:rFonts w:ascii="標楷體" w:eastAsia="標楷體" w:hAnsi="標楷體"/>
          <w:lang w:eastAsia="zh-TW"/>
        </w:rPr>
        <w:br/>
        <w:t>5️</w:t>
      </w:r>
      <w:r w:rsidRPr="00FD35C6">
        <w:rPr>
          <w:rFonts w:ascii="Segoe UI Symbol" w:eastAsia="標楷體" w:hAnsi="Segoe UI Symbol" w:cs="Segoe UI Symbol"/>
          <w:lang w:eastAsia="zh-TW"/>
        </w:rPr>
        <w:t>⃣</w:t>
      </w:r>
      <w:r w:rsidRPr="00FD35C6">
        <w:rPr>
          <w:rFonts w:ascii="標楷體" w:eastAsia="標楷體" w:hAnsi="標楷體"/>
          <w:lang w:eastAsia="zh-TW"/>
        </w:rPr>
        <w:t xml:space="preserve"> 現在（2026）</w:t>
      </w:r>
      <w:r w:rsidRPr="00FD35C6">
        <w:rPr>
          <w:rFonts w:ascii="標楷體" w:eastAsia="標楷體" w:hAnsi="標楷體"/>
          <w:lang w:eastAsia="zh-TW"/>
        </w:rPr>
        <w:br/>
      </w:r>
      <w:r w:rsidRPr="00FD35C6">
        <w:rPr>
          <w:rFonts w:ascii="Segoe UI Emoji" w:eastAsia="標楷體" w:hAnsi="Segoe UI Emoji" w:cs="Segoe UI Emoji"/>
          <w:lang w:eastAsia="zh-TW"/>
        </w:rPr>
        <w:t>👉</w:t>
      </w:r>
      <w:r w:rsidRPr="00FD35C6">
        <w:rPr>
          <w:rFonts w:ascii="標楷體" w:eastAsia="標楷體" w:hAnsi="標楷體"/>
          <w:lang w:eastAsia="zh-TW"/>
        </w:rPr>
        <w:t xml:space="preserve"> AI正在重塑所有產業</w:t>
      </w:r>
      <w:r w:rsidRPr="00FD35C6">
        <w:rPr>
          <w:rFonts w:ascii="標楷體" w:eastAsia="標楷體" w:hAnsi="標楷體"/>
          <w:lang w:eastAsia="zh-TW"/>
        </w:rPr>
        <w:br/>
        <w:t>→ 工業革命「已經開始」</w:t>
      </w:r>
    </w:p>
    <w:p w14:paraId="0993DEC4" w14:textId="68BAD132" w:rsidR="008A0075" w:rsidRPr="00FD35C6" w:rsidRDefault="00000000">
      <w:pPr>
        <w:pStyle w:val="1"/>
        <w:rPr>
          <w:rFonts w:ascii="標楷體" w:eastAsia="標楷體" w:hAnsi="標楷體"/>
          <w:lang w:eastAsia="zh-TW"/>
        </w:rPr>
      </w:pPr>
      <w:r>
        <w:rPr>
          <w:lang w:eastAsia="zh-TW"/>
        </w:rPr>
        <w:t>五十</w:t>
      </w:r>
      <w:r w:rsidR="005154ED">
        <w:rPr>
          <w:rFonts w:ascii="新細明體" w:eastAsia="新細明體" w:hAnsi="新細明體" w:hint="eastAsia"/>
          <w:lang w:eastAsia="zh-TW"/>
        </w:rPr>
        <w:t>六</w:t>
      </w:r>
      <w:r>
        <w:rPr>
          <w:lang w:eastAsia="zh-TW"/>
        </w:rPr>
        <w:t>。</w:t>
      </w:r>
    </w:p>
    <w:p w14:paraId="08D5C4AC" w14:textId="77777777" w:rsidR="008A0075" w:rsidRPr="00FD35C6" w:rsidRDefault="00000000">
      <w:pPr>
        <w:rPr>
          <w:rFonts w:ascii="標楷體" w:eastAsia="標楷體" w:hAnsi="標楷體"/>
          <w:lang w:eastAsia="zh-TW"/>
        </w:rPr>
      </w:pPr>
      <w:r w:rsidRPr="00FD35C6">
        <w:rPr>
          <w:rFonts w:ascii="標楷體" w:eastAsia="標楷體" w:hAnsi="標楷體"/>
          <w:lang w:eastAsia="zh-TW"/>
        </w:rPr>
        <w:t>有不少人認為：「使用AI就是偷懶。」但事實上，這種看法往往忽略了AI真正的價值。</w:t>
      </w:r>
      <w:r w:rsidRPr="00FD35C6">
        <w:rPr>
          <w:rFonts w:ascii="標楷體" w:eastAsia="標楷體" w:hAnsi="標楷體"/>
          <w:lang w:eastAsia="zh-TW"/>
        </w:rPr>
        <w:br/>
        <w:t>AI並不是取代人類思考的工具，而是放大人類能力的工具。</w:t>
      </w:r>
      <w:r w:rsidRPr="00FD35C6">
        <w:rPr>
          <w:rFonts w:ascii="標楷體" w:eastAsia="標楷體" w:hAnsi="標楷體"/>
          <w:lang w:eastAsia="zh-TW"/>
        </w:rPr>
        <w:br/>
        <w:t>就像過去的人使用計算機，不代表數學能力消失；使用汽車代步，也不代表失去了走路的能力。同樣地，使用AI並不代表放棄思考，而是把有限的時間與精力，投入到更有價值、更需要創造力的事情上。</w:t>
      </w:r>
      <w:r w:rsidRPr="00FD35C6">
        <w:rPr>
          <w:rFonts w:ascii="標楷體" w:eastAsia="標楷體" w:hAnsi="標楷體"/>
          <w:lang w:eastAsia="zh-TW"/>
        </w:rPr>
        <w:br/>
        <w:t>以寫作為例，AI可以協助整理資料、提供架構、潤飾語句，但文章的觀點、邏輯與價值判斷，仍然來自於作者本身。真正優秀的作品，並不是AI單獨完成，而是人與AI共同協作的成果。使用者必須知道自己想表達什麼，才能引導AI產出符合需求的內容。事實上，AI最有價值的地方，不是幫人偷懶，而是幫人突破限制。</w:t>
      </w:r>
      <w:r w:rsidRPr="00FD35C6">
        <w:rPr>
          <w:rFonts w:ascii="標楷體" w:eastAsia="標楷體" w:hAnsi="標楷體"/>
          <w:lang w:eastAsia="zh-TW"/>
        </w:rPr>
        <w:br/>
        <w:t>一個人的時間有限、知識有限、技能有限，但透過AI的輔助，可以更快獲得資訊、更有效整理想法、更容易將腦海中的創意具體呈現出來。原本需要數天完成的工作，可能縮短到數小時；原本因為技術不足而無法實現的想法，也有機會被看見。</w:t>
      </w:r>
      <w:r w:rsidRPr="00FD35C6">
        <w:rPr>
          <w:rFonts w:ascii="標楷體" w:eastAsia="標楷體" w:hAnsi="標楷體"/>
          <w:lang w:eastAsia="zh-TW"/>
        </w:rPr>
        <w:br/>
        <w:t>因此，AI的本質並不是「少做事」，而是「把事情做得更好」。</w:t>
      </w:r>
      <w:r w:rsidRPr="00FD35C6">
        <w:rPr>
          <w:rFonts w:ascii="標楷體" w:eastAsia="標楷體" w:hAnsi="標楷體"/>
          <w:lang w:eastAsia="zh-TW"/>
        </w:rPr>
        <w:br/>
        <w:t>真正的競爭力，不在於有沒有使用AI，而在於是否懂得善用AI。未來被淘汰的未必是不會工作的人，而是拒絕學習新工具的人。因為AI不會取代人類，但懂得運用AI的人，將逐漸取代不願意運用AI的人。</w:t>
      </w:r>
      <w:r w:rsidRPr="00FD35C6">
        <w:rPr>
          <w:rFonts w:ascii="標楷體" w:eastAsia="標楷體" w:hAnsi="標楷體"/>
          <w:lang w:eastAsia="zh-TW"/>
        </w:rPr>
        <w:br/>
        <w:t>輝達董事長黃仁勳這一句：</w:t>
      </w:r>
      <w:r w:rsidRPr="00FD35C6">
        <w:rPr>
          <w:rFonts w:ascii="標楷體" w:eastAsia="標楷體" w:hAnsi="標楷體"/>
          <w:lang w:eastAsia="zh-TW"/>
        </w:rPr>
        <w:br/>
        <w:t>「AI不會取代人類，但善用AI的人，將取代不善用AI的人。」就是可能未來的社會發展的必然結果。</w:t>
      </w:r>
    </w:p>
    <w:p w14:paraId="2ADBDCA9" w14:textId="77777777" w:rsidR="005154ED" w:rsidRDefault="00000000">
      <w:pPr>
        <w:rPr>
          <w:rFonts w:ascii="標楷體" w:eastAsia="標楷體" w:hAnsi="標楷體"/>
          <w:lang w:eastAsia="zh-TW"/>
        </w:rPr>
      </w:pPr>
      <w:r w:rsidRPr="00FD35C6">
        <w:rPr>
          <w:rFonts w:ascii="標楷體" w:eastAsia="標楷體" w:hAnsi="標楷體"/>
          <w:lang w:eastAsia="zh-TW"/>
        </w:rPr>
        <w:lastRenderedPageBreak/>
        <w:t xml:space="preserve">老龍結論： </w:t>
      </w:r>
    </w:p>
    <w:p w14:paraId="0BE6A832" w14:textId="1CE8D263" w:rsidR="008A0075" w:rsidRPr="00FD35C6" w:rsidRDefault="00000000">
      <w:pPr>
        <w:rPr>
          <w:rFonts w:ascii="標楷體" w:eastAsia="標楷體" w:hAnsi="標楷體"/>
          <w:lang w:eastAsia="zh-TW"/>
        </w:rPr>
      </w:pPr>
      <w:r w:rsidRPr="00FD35C6">
        <w:rPr>
          <w:rFonts w:ascii="標楷體" w:eastAsia="標楷體" w:hAnsi="標楷體"/>
          <w:lang w:eastAsia="zh-TW"/>
        </w:rPr>
        <w:t>一個老師該教的是學科應該如何學習，並教導學生如何利用AI學習該學科的知識，因為學科的知識，AI已經可以整理的非常淺顯易懂圖文並茂乃至於動畫皆可顯現而且相當的豐富。</w:t>
      </w:r>
      <w:r w:rsidRPr="00FD35C6">
        <w:rPr>
          <w:rFonts w:ascii="標楷體" w:eastAsia="標楷體" w:hAnsi="標楷體"/>
          <w:lang w:eastAsia="zh-TW"/>
        </w:rPr>
        <w:br/>
        <w:t>教育本身：本就不是要讓每一班的每一個學生都學會,那是不可能的。而是讓教育的機會均等,讓人人有學習的機會 ，AI可以拯救那些還願意學習的學生，本來就沒有意願學習的學生，本來就不是讀書的料。</w:t>
      </w:r>
      <w:r w:rsidRPr="00FD35C6">
        <w:rPr>
          <w:rFonts w:ascii="標楷體" w:eastAsia="標楷體" w:hAnsi="標楷體"/>
          <w:lang w:eastAsia="zh-TW"/>
        </w:rPr>
        <w:br/>
        <w:t>出社會後的競爭力比較；</w:t>
      </w:r>
      <w:r w:rsidRPr="00FD35C6">
        <w:rPr>
          <w:rFonts w:ascii="標楷體" w:eastAsia="標楷體" w:hAnsi="標楷體"/>
          <w:lang w:eastAsia="zh-TW"/>
        </w:rPr>
        <w:br/>
        <w:t>完全不會用AI的人&lt;偷懶用AI的人&lt;善用AI的人&lt;會用AI發揮創造力的人&lt;會用AI幫老闆賺錢的人。</w:t>
      </w:r>
    </w:p>
    <w:sectPr w:rsidR="008A0075" w:rsidRPr="00FD35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70016181">
    <w:abstractNumId w:val="8"/>
  </w:num>
  <w:num w:numId="2" w16cid:durableId="100223421">
    <w:abstractNumId w:val="6"/>
  </w:num>
  <w:num w:numId="3" w16cid:durableId="1600330795">
    <w:abstractNumId w:val="5"/>
  </w:num>
  <w:num w:numId="4" w16cid:durableId="56518563">
    <w:abstractNumId w:val="4"/>
  </w:num>
  <w:num w:numId="5" w16cid:durableId="340664116">
    <w:abstractNumId w:val="7"/>
  </w:num>
  <w:num w:numId="6" w16cid:durableId="785585125">
    <w:abstractNumId w:val="3"/>
  </w:num>
  <w:num w:numId="7" w16cid:durableId="686491359">
    <w:abstractNumId w:val="2"/>
  </w:num>
  <w:num w:numId="8" w16cid:durableId="1845586388">
    <w:abstractNumId w:val="1"/>
  </w:num>
  <w:num w:numId="9" w16cid:durableId="1905138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706"/>
    <w:rsid w:val="00034616"/>
    <w:rsid w:val="0006063C"/>
    <w:rsid w:val="000A36AC"/>
    <w:rsid w:val="000D6681"/>
    <w:rsid w:val="0015074B"/>
    <w:rsid w:val="0029639D"/>
    <w:rsid w:val="002E6996"/>
    <w:rsid w:val="00326F90"/>
    <w:rsid w:val="003C7384"/>
    <w:rsid w:val="003E3A7C"/>
    <w:rsid w:val="00407627"/>
    <w:rsid w:val="0043182E"/>
    <w:rsid w:val="004543A7"/>
    <w:rsid w:val="004C463E"/>
    <w:rsid w:val="005154ED"/>
    <w:rsid w:val="005B21E0"/>
    <w:rsid w:val="0067116A"/>
    <w:rsid w:val="006F301D"/>
    <w:rsid w:val="00747EDA"/>
    <w:rsid w:val="007E07C3"/>
    <w:rsid w:val="008708DD"/>
    <w:rsid w:val="008A0075"/>
    <w:rsid w:val="00A06C0F"/>
    <w:rsid w:val="00AA1D8D"/>
    <w:rsid w:val="00B47730"/>
    <w:rsid w:val="00CB0664"/>
    <w:rsid w:val="00DD3643"/>
    <w:rsid w:val="00E71A06"/>
    <w:rsid w:val="00EB5884"/>
    <w:rsid w:val="00F97C39"/>
    <w:rsid w:val="00FC3905"/>
    <w:rsid w:val="00FC693F"/>
    <w:rsid w:val="00FD35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421974"/>
  <w14:defaultImageDpi w14:val="300"/>
  <w15:docId w15:val="{65F956FB-5560-43EF-813A-0EA8D8BFE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軟正黑體" w:hAnsi="微軟正黑體"/>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37</Pages>
  <Words>2801</Words>
  <Characters>15972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YungLong wu</cp:lastModifiedBy>
  <cp:revision>18</cp:revision>
  <dcterms:created xsi:type="dcterms:W3CDTF">2013-12-23T23:15:00Z</dcterms:created>
  <dcterms:modified xsi:type="dcterms:W3CDTF">2026-09-27T09:21:00Z</dcterms:modified>
  <cp:category/>
</cp:coreProperties>
</file>